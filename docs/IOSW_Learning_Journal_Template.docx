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D880" w14:textId="1C30A898" w:rsidR="008B1EFC" w:rsidRPr="00B012BF" w:rsidRDefault="0057513D" w:rsidP="008B1EFC">
      <w:pPr>
        <w:pStyle w:val="Tabellensatz"/>
        <w:rPr>
          <w:rFonts w:asciiTheme="majorHAnsi" w:hAnsiTheme="majorHAnsi" w:cstheme="majorHAnsi"/>
          <w:szCs w:val="24"/>
        </w:rPr>
      </w:pPr>
      <w:r w:rsidRPr="00B012BF">
        <w:rPr>
          <w:rFonts w:asciiTheme="majorHAnsi" w:hAnsiTheme="majorHAnsi" w:cstheme="majorHAnsi"/>
          <w:noProof/>
          <w:lang w:eastAsia="de-DE"/>
        </w:rPr>
        <w:drawing>
          <wp:anchor distT="0" distB="0" distL="114300" distR="114300" simplePos="0" relativeHeight="251662848" behindDoc="0" locked="0" layoutInCell="1" allowOverlap="1" wp14:anchorId="778C7E83" wp14:editId="2BF77A72">
            <wp:simplePos x="0" y="0"/>
            <wp:positionH relativeFrom="column">
              <wp:posOffset>-333375</wp:posOffset>
            </wp:positionH>
            <wp:positionV relativeFrom="paragraph">
              <wp:posOffset>190500</wp:posOffset>
            </wp:positionV>
            <wp:extent cx="2543175" cy="862330"/>
            <wp:effectExtent l="0" t="0" r="9525" b="0"/>
            <wp:wrapSquare wrapText="bothSides"/>
            <wp:docPr id="4" name="Grafik 4" descr="http://www.uni-hamburg.de/beschaeftigtenportal/services/oeffentlichkeitsarbeit/corporate-design/logo_/UHH-Logo_2010_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uni-hamburg.de/beschaeftigtenportal/services/oeffentlichkeitsarbeit/corporate-design/logo_/UHH-Logo_2010_PN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27" t="33364" r="15257" b="15034"/>
                    <a:stretch/>
                  </pic:blipFill>
                  <pic:spPr bwMode="auto">
                    <a:xfrm>
                      <a:off x="0" y="0"/>
                      <a:ext cx="254317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2F6E">
        <w:rPr>
          <w:rFonts w:asciiTheme="majorHAnsi" w:hAnsiTheme="majorHAnsi" w:cstheme="majorHAnsi"/>
          <w:noProof/>
          <w:szCs w:val="24"/>
        </w:rPr>
        <w:drawing>
          <wp:anchor distT="0" distB="0" distL="114300" distR="114300" simplePos="0" relativeHeight="251654656" behindDoc="1" locked="0" layoutInCell="1" allowOverlap="1" wp14:anchorId="090DD6AE" wp14:editId="11C07FC7">
            <wp:simplePos x="0" y="0"/>
            <wp:positionH relativeFrom="column">
              <wp:posOffset>3075940</wp:posOffset>
            </wp:positionH>
            <wp:positionV relativeFrom="paragraph">
              <wp:posOffset>342900</wp:posOffset>
            </wp:positionV>
            <wp:extent cx="2997835" cy="897890"/>
            <wp:effectExtent l="0" t="0" r="0" b="0"/>
            <wp:wrapTopAndBottom/>
            <wp:docPr id="1791065615" name="Grafik 1" descr="Ein Bild, das Schrift, Tex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65615" name="Grafik 1" descr="Ein Bild, das Schrift, Text, Design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85E5E" w14:textId="47B2A702" w:rsidR="008B1EFC" w:rsidRPr="00B012BF" w:rsidRDefault="008B1EFC" w:rsidP="008B1EFC">
      <w:pPr>
        <w:pStyle w:val="Tabellensatz"/>
        <w:rPr>
          <w:rFonts w:asciiTheme="majorHAnsi" w:hAnsiTheme="majorHAnsi" w:cstheme="majorHAnsi"/>
          <w:szCs w:val="24"/>
        </w:rPr>
      </w:pPr>
    </w:p>
    <w:p w14:paraId="53A68043" w14:textId="5F6B4810" w:rsidR="000F1D8A" w:rsidRDefault="000F1D8A" w:rsidP="007B2F6E">
      <w:pPr>
        <w:spacing w:after="0"/>
        <w:jc w:val="center"/>
        <w:rPr>
          <w:rFonts w:asciiTheme="majorHAnsi" w:hAnsiTheme="majorHAnsi" w:cstheme="majorHAnsi"/>
        </w:rPr>
      </w:pPr>
    </w:p>
    <w:p w14:paraId="763FBECC" w14:textId="70157665" w:rsidR="000F1D8A" w:rsidRDefault="000F1D8A" w:rsidP="007B2F6E">
      <w:pPr>
        <w:spacing w:after="0"/>
        <w:jc w:val="center"/>
        <w:rPr>
          <w:rFonts w:asciiTheme="majorHAnsi" w:hAnsiTheme="majorHAnsi" w:cstheme="majorHAnsi"/>
        </w:rPr>
      </w:pPr>
    </w:p>
    <w:p w14:paraId="1F4DF979" w14:textId="3F40B528" w:rsidR="008B1EFC" w:rsidRPr="00B012BF" w:rsidRDefault="008B1EFC" w:rsidP="007B2F6E">
      <w:pPr>
        <w:spacing w:after="0"/>
        <w:jc w:val="center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Institute</w:t>
      </w:r>
      <w:r w:rsidR="007B2F6E">
        <w:rPr>
          <w:rFonts w:asciiTheme="majorHAnsi" w:hAnsiTheme="majorHAnsi" w:cstheme="majorHAnsi"/>
        </w:rPr>
        <w:t xml:space="preserve"> </w:t>
      </w:r>
      <w:r w:rsidR="00117347">
        <w:rPr>
          <w:rFonts w:asciiTheme="majorHAnsi" w:hAnsiTheme="majorHAnsi" w:cstheme="majorHAnsi"/>
        </w:rPr>
        <w:t>of</w:t>
      </w:r>
      <w:r w:rsidR="007B2F6E">
        <w:rPr>
          <w:rFonts w:asciiTheme="majorHAnsi" w:hAnsiTheme="majorHAnsi" w:cstheme="majorHAnsi"/>
        </w:rPr>
        <w:t xml:space="preserve"> </w:t>
      </w:r>
      <w:r w:rsidRPr="00B012BF">
        <w:rPr>
          <w:rFonts w:asciiTheme="majorHAnsi" w:hAnsiTheme="majorHAnsi" w:cstheme="majorHAnsi"/>
        </w:rPr>
        <w:t>Sustainable Logistics &amp; Mobility (NLMS)</w:t>
      </w:r>
    </w:p>
    <w:p w14:paraId="1D85B61E" w14:textId="0E7004A7" w:rsidR="008B1EFC" w:rsidRPr="00B012BF" w:rsidRDefault="008B1EFC" w:rsidP="008B1EFC">
      <w:pPr>
        <w:spacing w:after="0"/>
        <w:jc w:val="center"/>
        <w:rPr>
          <w:rFonts w:asciiTheme="majorHAnsi" w:hAnsiTheme="majorHAnsi" w:cstheme="majorHAnsi"/>
          <w:szCs w:val="24"/>
        </w:rPr>
      </w:pPr>
      <w:r w:rsidRPr="00B012BF">
        <w:rPr>
          <w:rFonts w:asciiTheme="majorHAnsi" w:hAnsiTheme="majorHAnsi" w:cstheme="majorHAnsi"/>
          <w:szCs w:val="24"/>
        </w:rPr>
        <w:t>Prof. Dr. Simone Neumann</w:t>
      </w:r>
    </w:p>
    <w:p w14:paraId="2DA8540C" w14:textId="1A2A8FD4" w:rsidR="008B1EFC" w:rsidRPr="00B012BF" w:rsidRDefault="008B1EFC" w:rsidP="008B1EFC">
      <w:pPr>
        <w:spacing w:after="0"/>
        <w:jc w:val="center"/>
        <w:rPr>
          <w:rFonts w:asciiTheme="majorHAnsi" w:hAnsiTheme="majorHAnsi" w:cstheme="majorHAnsi"/>
          <w:szCs w:val="24"/>
        </w:rPr>
      </w:pPr>
    </w:p>
    <w:p w14:paraId="2DAD1E36" w14:textId="01FE1E94" w:rsidR="008B1EFC" w:rsidRPr="00B012BF" w:rsidRDefault="008B1EFC" w:rsidP="008B1EFC">
      <w:pPr>
        <w:spacing w:after="0"/>
        <w:jc w:val="center"/>
        <w:rPr>
          <w:rFonts w:asciiTheme="majorHAnsi" w:hAnsiTheme="majorHAnsi" w:cstheme="majorHAnsi"/>
          <w:szCs w:val="24"/>
        </w:rPr>
      </w:pPr>
    </w:p>
    <w:p w14:paraId="656CCCE4" w14:textId="77777777" w:rsidR="008B1EFC" w:rsidRPr="00B012BF" w:rsidRDefault="008B1EFC" w:rsidP="008B1EFC">
      <w:pPr>
        <w:spacing w:after="0"/>
        <w:rPr>
          <w:rFonts w:asciiTheme="majorHAnsi" w:hAnsiTheme="majorHAnsi" w:cstheme="majorHAnsi"/>
          <w:szCs w:val="24"/>
        </w:rPr>
      </w:pPr>
    </w:p>
    <w:p w14:paraId="19FD276A" w14:textId="77777777" w:rsidR="008B1EFC" w:rsidRPr="00B012BF" w:rsidRDefault="008B1EFC" w:rsidP="008B1EFC">
      <w:pPr>
        <w:spacing w:after="0"/>
        <w:jc w:val="center"/>
        <w:rPr>
          <w:rFonts w:asciiTheme="majorHAnsi" w:hAnsiTheme="majorHAnsi" w:cstheme="majorHAnsi"/>
          <w:szCs w:val="24"/>
        </w:rPr>
      </w:pPr>
    </w:p>
    <w:p w14:paraId="1FDDC628" w14:textId="77777777" w:rsidR="008B1EFC" w:rsidRPr="00B012BF" w:rsidRDefault="008B1EFC" w:rsidP="008B1EFC">
      <w:pPr>
        <w:spacing w:after="0"/>
        <w:jc w:val="center"/>
        <w:rPr>
          <w:rFonts w:asciiTheme="majorHAnsi" w:hAnsiTheme="majorHAnsi" w:cstheme="majorHAnsi"/>
          <w:szCs w:val="24"/>
        </w:rPr>
      </w:pPr>
    </w:p>
    <w:p w14:paraId="3EED859F" w14:textId="574DF9A2" w:rsidR="006E7EA1" w:rsidRDefault="00D95EFD">
      <w:pPr>
        <w:jc w:val="center"/>
        <w:rPr>
          <w:rFonts w:asciiTheme="majorHAnsi" w:hAnsiTheme="majorHAnsi" w:cstheme="majorHAnsi"/>
          <w:b/>
          <w:sz w:val="40"/>
        </w:rPr>
      </w:pPr>
      <w:r w:rsidRPr="00B012BF">
        <w:rPr>
          <w:rFonts w:asciiTheme="majorHAnsi" w:hAnsiTheme="majorHAnsi" w:cstheme="majorHAnsi"/>
          <w:b/>
          <w:sz w:val="40"/>
        </w:rPr>
        <w:t>I</w:t>
      </w:r>
      <w:r w:rsidR="0057513D">
        <w:rPr>
          <w:rFonts w:asciiTheme="majorHAnsi" w:hAnsiTheme="majorHAnsi" w:cstheme="majorHAnsi"/>
          <w:b/>
          <w:sz w:val="40"/>
        </w:rPr>
        <w:t>nternational Online Sustainability Week (I</w:t>
      </w:r>
      <w:r w:rsidRPr="00B012BF">
        <w:rPr>
          <w:rFonts w:asciiTheme="majorHAnsi" w:hAnsiTheme="majorHAnsi" w:cstheme="majorHAnsi"/>
          <w:b/>
          <w:sz w:val="40"/>
        </w:rPr>
        <w:t>OSW</w:t>
      </w:r>
      <w:r w:rsidR="0057513D">
        <w:rPr>
          <w:rFonts w:asciiTheme="majorHAnsi" w:hAnsiTheme="majorHAnsi" w:cstheme="majorHAnsi"/>
          <w:b/>
          <w:sz w:val="40"/>
        </w:rPr>
        <w:t>)</w:t>
      </w:r>
      <w:r w:rsidRPr="00B012BF">
        <w:rPr>
          <w:rFonts w:asciiTheme="majorHAnsi" w:hAnsiTheme="majorHAnsi" w:cstheme="majorHAnsi"/>
          <w:b/>
          <w:sz w:val="40"/>
        </w:rPr>
        <w:t xml:space="preserve"> Learning Journal</w:t>
      </w:r>
    </w:p>
    <w:p w14:paraId="6A7BD1BD" w14:textId="5EA10957" w:rsidR="007B2F6E" w:rsidRPr="007B2F6E" w:rsidRDefault="007B2F6E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7B2F6E">
        <w:rPr>
          <w:rFonts w:asciiTheme="majorHAnsi" w:hAnsiTheme="majorHAnsi" w:cstheme="majorHAnsi"/>
          <w:bCs/>
          <w:sz w:val="32"/>
          <w:szCs w:val="32"/>
        </w:rPr>
        <w:t>September</w:t>
      </w:r>
      <w:r w:rsidRPr="007B2F6E">
        <w:rPr>
          <w:rFonts w:asciiTheme="majorHAnsi" w:hAnsiTheme="majorHAnsi" w:cstheme="majorHAnsi"/>
          <w:b/>
          <w:sz w:val="32"/>
          <w:szCs w:val="32"/>
        </w:rPr>
        <w:t xml:space="preserve"> </w:t>
      </w:r>
      <w:r w:rsidRPr="007B2F6E">
        <w:rPr>
          <w:rFonts w:asciiTheme="majorHAnsi" w:hAnsiTheme="majorHAnsi" w:cstheme="majorHAnsi"/>
          <w:bCs/>
          <w:sz w:val="32"/>
          <w:szCs w:val="32"/>
        </w:rPr>
        <w:t>2</w:t>
      </w:r>
      <w:r w:rsidR="002F484B">
        <w:rPr>
          <w:rFonts w:asciiTheme="majorHAnsi" w:hAnsiTheme="majorHAnsi" w:cstheme="majorHAnsi"/>
          <w:bCs/>
          <w:sz w:val="32"/>
          <w:szCs w:val="32"/>
        </w:rPr>
        <w:t xml:space="preserve">8 </w:t>
      </w:r>
      <w:r w:rsidRPr="007B2F6E">
        <w:rPr>
          <w:rFonts w:asciiTheme="majorHAnsi" w:hAnsiTheme="majorHAnsi" w:cstheme="majorHAnsi"/>
          <w:bCs/>
          <w:sz w:val="32"/>
          <w:szCs w:val="32"/>
        </w:rPr>
        <w:t>-</w:t>
      </w:r>
      <w:r w:rsidR="002F484B">
        <w:rPr>
          <w:rFonts w:asciiTheme="majorHAnsi" w:hAnsiTheme="majorHAnsi" w:cstheme="majorHAnsi"/>
          <w:bCs/>
          <w:sz w:val="32"/>
          <w:szCs w:val="32"/>
        </w:rPr>
        <w:t xml:space="preserve"> Oktober 02</w:t>
      </w:r>
      <w:r w:rsidRPr="007B2F6E">
        <w:rPr>
          <w:rFonts w:asciiTheme="majorHAnsi" w:hAnsiTheme="majorHAnsi" w:cstheme="majorHAnsi"/>
          <w:bCs/>
          <w:sz w:val="32"/>
          <w:szCs w:val="32"/>
        </w:rPr>
        <w:t>, 202</w:t>
      </w:r>
      <w:r w:rsidR="002F484B">
        <w:rPr>
          <w:rFonts w:asciiTheme="majorHAnsi" w:hAnsiTheme="majorHAnsi" w:cstheme="majorHAnsi"/>
          <w:bCs/>
          <w:sz w:val="32"/>
          <w:szCs w:val="32"/>
        </w:rPr>
        <w:t>6</w:t>
      </w:r>
    </w:p>
    <w:p w14:paraId="7255A114" w14:textId="77777777" w:rsidR="008B1EFC" w:rsidRPr="00B012BF" w:rsidRDefault="008B1EFC">
      <w:pPr>
        <w:jc w:val="center"/>
        <w:rPr>
          <w:rFonts w:asciiTheme="majorHAnsi" w:hAnsiTheme="majorHAnsi" w:cstheme="majorHAnsi"/>
          <w:b/>
          <w:sz w:val="40"/>
        </w:rPr>
      </w:pPr>
    </w:p>
    <w:p w14:paraId="678E2B34" w14:textId="77777777" w:rsidR="008B1EFC" w:rsidRPr="00B012BF" w:rsidRDefault="008B1EFC">
      <w:pPr>
        <w:jc w:val="center"/>
        <w:rPr>
          <w:rFonts w:asciiTheme="majorHAnsi" w:hAnsiTheme="majorHAnsi" w:cstheme="majorHAnsi"/>
          <w:b/>
          <w:sz w:val="40"/>
        </w:rPr>
      </w:pPr>
    </w:p>
    <w:p w14:paraId="5F729FA9" w14:textId="77777777" w:rsidR="008B1EFC" w:rsidRPr="00B012BF" w:rsidRDefault="008B1EFC">
      <w:pPr>
        <w:jc w:val="center"/>
        <w:rPr>
          <w:rFonts w:asciiTheme="majorHAnsi" w:hAnsiTheme="majorHAnsi" w:cstheme="majorHAnsi"/>
        </w:rPr>
      </w:pPr>
    </w:p>
    <w:p w14:paraId="0BB6DECF" w14:textId="032B95F2" w:rsidR="006E7EA1" w:rsidRPr="00B012BF" w:rsidRDefault="006E7EA1">
      <w:pPr>
        <w:rPr>
          <w:rFonts w:asciiTheme="majorHAnsi" w:hAnsiTheme="majorHAnsi" w:cstheme="majorHAnsi"/>
        </w:rPr>
      </w:pPr>
    </w:p>
    <w:p w14:paraId="018E5670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Name: ............................................................</w:t>
      </w:r>
    </w:p>
    <w:p w14:paraId="3B25CE2C" w14:textId="756652A2" w:rsidR="007B2F6E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Program</w:t>
      </w:r>
      <w:r w:rsidR="00945A25">
        <w:rPr>
          <w:rFonts w:asciiTheme="majorHAnsi" w:hAnsiTheme="majorHAnsi" w:cstheme="majorHAnsi"/>
        </w:rPr>
        <w:t>:</w:t>
      </w:r>
      <w:r w:rsidRPr="00B012BF">
        <w:rPr>
          <w:rFonts w:asciiTheme="majorHAnsi" w:hAnsiTheme="majorHAnsi" w:cstheme="majorHAnsi"/>
        </w:rPr>
        <w:t xml:space="preserve"> </w:t>
      </w:r>
      <w:r w:rsidR="007B2F6E">
        <w:rPr>
          <w:rFonts w:asciiTheme="majorHAnsi" w:hAnsiTheme="majorHAnsi" w:cstheme="majorHAnsi"/>
        </w:rPr>
        <w:t>…………………………………………………</w:t>
      </w:r>
      <w:proofErr w:type="gramStart"/>
      <w:r w:rsidR="007B2F6E">
        <w:rPr>
          <w:rFonts w:asciiTheme="majorHAnsi" w:hAnsiTheme="majorHAnsi" w:cstheme="majorHAnsi"/>
        </w:rPr>
        <w:t>…..</w:t>
      </w:r>
      <w:proofErr w:type="gramEnd"/>
    </w:p>
    <w:p w14:paraId="3E9BAE4C" w14:textId="717D121A" w:rsidR="007B2F6E" w:rsidRDefault="007B2F6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Home </w:t>
      </w:r>
      <w:proofErr w:type="gramStart"/>
      <w:r>
        <w:rPr>
          <w:rFonts w:asciiTheme="majorHAnsi" w:hAnsiTheme="majorHAnsi" w:cstheme="majorHAnsi"/>
        </w:rPr>
        <w:t>University</w:t>
      </w:r>
      <w:r w:rsidR="00945A2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…</w:t>
      </w:r>
      <w:proofErr w:type="gramEnd"/>
      <w:r>
        <w:rPr>
          <w:rFonts w:asciiTheme="majorHAnsi" w:hAnsiTheme="majorHAnsi" w:cstheme="majorHAnsi"/>
        </w:rPr>
        <w:t>………………………………………</w:t>
      </w:r>
    </w:p>
    <w:p w14:paraId="4C96B2BF" w14:textId="73C8085C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Student ID: ...........................................</w:t>
      </w:r>
      <w:r w:rsidR="007B2F6E">
        <w:rPr>
          <w:rFonts w:asciiTheme="majorHAnsi" w:hAnsiTheme="majorHAnsi" w:cstheme="majorHAnsi"/>
        </w:rPr>
        <w:t>.........</w:t>
      </w:r>
    </w:p>
    <w:p w14:paraId="6C383A3B" w14:textId="732763E6" w:rsidR="00945A25" w:rsidRPr="00945A25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Email: ...........................................................</w:t>
      </w:r>
      <w:r w:rsidR="007B2F6E">
        <w:rPr>
          <w:rFonts w:asciiTheme="majorHAnsi" w:hAnsiTheme="majorHAnsi" w:cstheme="majorHAnsi"/>
        </w:rPr>
        <w:t>.</w:t>
      </w:r>
      <w:r w:rsidRPr="00B012BF">
        <w:rPr>
          <w:rFonts w:asciiTheme="majorHAnsi" w:hAnsiTheme="majorHAnsi" w:cstheme="majorHAnsi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de-DE"/>
        </w:rPr>
        <w:id w:val="-76013484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DE4B42B" w14:textId="09E09F6E" w:rsidR="00945A25" w:rsidRPr="00945A25" w:rsidRDefault="00945A25" w:rsidP="00945A25">
          <w:pPr>
            <w:pStyle w:val="Inhaltsverzeichnisberschrift"/>
            <w:rPr>
              <w:lang w:val="de-DE"/>
            </w:rPr>
          </w:pPr>
          <w:r>
            <w:rPr>
              <w:lang w:val="de-DE"/>
            </w:rPr>
            <w:t>Content</w:t>
          </w:r>
        </w:p>
        <w:p w14:paraId="2D357D96" w14:textId="4BBDD1E1" w:rsidR="002F484B" w:rsidRDefault="00945A25">
          <w:pPr>
            <w:pStyle w:val="Verzeichnis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67438" w:history="1">
            <w:r w:rsidR="002F484B" w:rsidRPr="00F30832">
              <w:rPr>
                <w:rStyle w:val="Hyperlink"/>
                <w:rFonts w:cstheme="majorHAnsi"/>
                <w:noProof/>
              </w:rPr>
              <w:t>0) Requirements</w:t>
            </w:r>
            <w:r w:rsidR="002F484B">
              <w:rPr>
                <w:noProof/>
                <w:webHidden/>
              </w:rPr>
              <w:tab/>
            </w:r>
            <w:r w:rsidR="002F484B">
              <w:rPr>
                <w:noProof/>
                <w:webHidden/>
              </w:rPr>
              <w:fldChar w:fldCharType="begin"/>
            </w:r>
            <w:r w:rsidR="002F484B">
              <w:rPr>
                <w:noProof/>
                <w:webHidden/>
              </w:rPr>
              <w:instrText xml:space="preserve"> PAGEREF _Toc228267438 \h </w:instrText>
            </w:r>
            <w:r w:rsidR="002F484B">
              <w:rPr>
                <w:noProof/>
                <w:webHidden/>
              </w:rPr>
            </w:r>
            <w:r w:rsidR="002F484B">
              <w:rPr>
                <w:noProof/>
                <w:webHidden/>
              </w:rPr>
              <w:fldChar w:fldCharType="separate"/>
            </w:r>
            <w:r w:rsidR="002F484B">
              <w:rPr>
                <w:noProof/>
                <w:webHidden/>
              </w:rPr>
              <w:t>3</w:t>
            </w:r>
            <w:r w:rsidR="002F484B">
              <w:rPr>
                <w:noProof/>
                <w:webHidden/>
              </w:rPr>
              <w:fldChar w:fldCharType="end"/>
            </w:r>
          </w:hyperlink>
        </w:p>
        <w:p w14:paraId="781FAD25" w14:textId="714E09E3" w:rsidR="002F484B" w:rsidRDefault="002F484B">
          <w:pPr>
            <w:pStyle w:val="Verzeichnis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39" w:history="1">
            <w:r w:rsidRPr="00F30832">
              <w:rPr>
                <w:rStyle w:val="Hyperlink"/>
                <w:rFonts w:cstheme="majorHAnsi"/>
                <w:noProof/>
              </w:rPr>
              <w:t>1) My personal learning goals (before the week)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2537B" w14:textId="405B0FAE" w:rsidR="002F484B" w:rsidRDefault="002F484B">
          <w:pPr>
            <w:pStyle w:val="Verzeichnis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40" w:history="1">
            <w:r w:rsidRPr="00F30832">
              <w:rPr>
                <w:rStyle w:val="Hyperlink"/>
                <w:rFonts w:cstheme="majorHAnsi"/>
                <w:noProof/>
              </w:rPr>
              <w:t>2) Daily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99D3A" w14:textId="32687F18" w:rsidR="002F484B" w:rsidRDefault="002F484B">
          <w:pPr>
            <w:pStyle w:val="Verzeichnis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41" w:history="1">
            <w:r w:rsidRPr="00F30832">
              <w:rPr>
                <w:rStyle w:val="Hyperlink"/>
                <w:rFonts w:cstheme="majorHAnsi"/>
                <w:noProof/>
              </w:rPr>
              <w:t>2.1 Monday — 28 Sep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1AA8A" w14:textId="597227AB" w:rsidR="002F484B" w:rsidRDefault="002F484B">
          <w:pPr>
            <w:pStyle w:val="Verzeichnis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42" w:history="1">
            <w:r w:rsidRPr="00F30832">
              <w:rPr>
                <w:rStyle w:val="Hyperlink"/>
                <w:rFonts w:cstheme="majorHAnsi"/>
                <w:noProof/>
              </w:rPr>
              <w:t>2.2 Tuesday — 29 Sep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83C56" w14:textId="49FD327C" w:rsidR="002F484B" w:rsidRDefault="002F484B">
          <w:pPr>
            <w:pStyle w:val="Verzeichnis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43" w:history="1">
            <w:r w:rsidRPr="00F30832">
              <w:rPr>
                <w:rStyle w:val="Hyperlink"/>
                <w:rFonts w:cstheme="majorHAnsi"/>
                <w:noProof/>
              </w:rPr>
              <w:t>2.3 Wednesday — 30 Sep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F7EAA" w14:textId="7502BE5B" w:rsidR="002F484B" w:rsidRDefault="002F484B">
          <w:pPr>
            <w:pStyle w:val="Verzeichnis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44" w:history="1">
            <w:r w:rsidRPr="00F30832">
              <w:rPr>
                <w:rStyle w:val="Hyperlink"/>
                <w:rFonts w:cstheme="majorHAnsi"/>
                <w:noProof/>
              </w:rPr>
              <w:t>2.4 Thursday — 01 Oct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B2E46" w14:textId="0EB6C8D9" w:rsidR="002F484B" w:rsidRDefault="002F484B">
          <w:pPr>
            <w:pStyle w:val="Verzeichnis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45" w:history="1">
            <w:r w:rsidRPr="00F30832">
              <w:rPr>
                <w:rStyle w:val="Hyperlink"/>
                <w:rFonts w:cstheme="majorHAnsi"/>
                <w:noProof/>
              </w:rPr>
              <w:t>2.5 Friday — 02 Oct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B30A2" w14:textId="6B8A7FA2" w:rsidR="002F484B" w:rsidRDefault="002F484B">
          <w:pPr>
            <w:pStyle w:val="Verzeichnis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46" w:history="1">
            <w:r w:rsidRPr="00F30832">
              <w:rPr>
                <w:rStyle w:val="Hyperlink"/>
                <w:rFonts w:cstheme="majorHAnsi"/>
                <w:noProof/>
              </w:rPr>
              <w:t>3) IOSW components (special reflections)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A4B3" w14:textId="6BC20503" w:rsidR="002F484B" w:rsidRDefault="002F484B">
          <w:pPr>
            <w:pStyle w:val="Verzeichnis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47" w:history="1">
            <w:r w:rsidRPr="00F30832">
              <w:rPr>
                <w:rStyle w:val="Hyperlink"/>
                <w:rFonts w:cstheme="majorHAnsi"/>
                <w:noProof/>
              </w:rPr>
              <w:t>3.1 Keynotes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C2572" w14:textId="0072F5AD" w:rsidR="002F484B" w:rsidRDefault="002F484B">
          <w:pPr>
            <w:pStyle w:val="Verzeichnis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48" w:history="1">
            <w:r w:rsidRPr="00F30832">
              <w:rPr>
                <w:rStyle w:val="Hyperlink"/>
                <w:rFonts w:cstheme="majorHAnsi"/>
                <w:noProof/>
              </w:rPr>
              <w:t>3.2 Climate Action Simulation (En</w:t>
            </w:r>
            <w:r w:rsidRPr="00F3083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F30832">
              <w:rPr>
                <w:rStyle w:val="Hyperlink"/>
                <w:rFonts w:cstheme="majorHAnsi"/>
                <w:noProof/>
              </w:rPr>
              <w:t>ROADS)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545A8" w14:textId="3583BBAA" w:rsidR="002F484B" w:rsidRDefault="002F484B">
          <w:pPr>
            <w:pStyle w:val="Verzeichnis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49" w:history="1">
            <w:r w:rsidRPr="00F30832">
              <w:rPr>
                <w:rStyle w:val="Hyperlink"/>
                <w:rFonts w:cstheme="majorHAnsi"/>
                <w:noProof/>
              </w:rPr>
              <w:t>3.3 “The Week” (group experience)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DFD32" w14:textId="74432937" w:rsidR="002F484B" w:rsidRDefault="002F484B">
          <w:pPr>
            <w:pStyle w:val="Verzeichnis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50" w:history="1">
            <w:r w:rsidRPr="00F30832">
              <w:rPr>
                <w:rStyle w:val="Hyperlink"/>
                <w:rFonts w:cstheme="majorHAnsi"/>
                <w:noProof/>
              </w:rPr>
              <w:t>4) Weekly synthesis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745B8" w14:textId="0C16E9CF" w:rsidR="002F484B" w:rsidRDefault="002F484B">
          <w:pPr>
            <w:pStyle w:val="Verzeichnis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51" w:history="1">
            <w:r w:rsidRPr="00F30832">
              <w:rPr>
                <w:rStyle w:val="Hyperlink"/>
                <w:rFonts w:cstheme="majorHAnsi"/>
                <w:noProof/>
              </w:rPr>
              <w:t>5)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AACE4" w14:textId="38D5CAF0" w:rsidR="002F484B" w:rsidRDefault="002F484B">
          <w:pPr>
            <w:pStyle w:val="Verzeichnis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52" w:history="1">
            <w:r w:rsidRPr="00F30832">
              <w:rPr>
                <w:rStyle w:val="Hyperlink"/>
                <w:noProof/>
              </w:rPr>
              <w:t>5.1 Appendix (optional):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762D8" w14:textId="683A74CA" w:rsidR="002F484B" w:rsidRDefault="002F484B">
          <w:pPr>
            <w:pStyle w:val="Verzeichnis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8267453" w:history="1">
            <w:r w:rsidRPr="00F30832">
              <w:rPr>
                <w:rStyle w:val="Hyperlink"/>
                <w:rFonts w:cstheme="majorHAnsi"/>
                <w:noProof/>
              </w:rPr>
              <w:t>5.2 Format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D9B71" w14:textId="3B97E544" w:rsidR="00945A25" w:rsidRDefault="00945A25">
          <w:r>
            <w:rPr>
              <w:b/>
              <w:bCs/>
            </w:rPr>
            <w:fldChar w:fldCharType="end"/>
          </w:r>
        </w:p>
      </w:sdtContent>
    </w:sdt>
    <w:p w14:paraId="030B4517" w14:textId="4F0E86A9" w:rsidR="00945A25" w:rsidRDefault="00945A25">
      <w:pP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  <w:br w:type="page"/>
      </w:r>
    </w:p>
    <w:p w14:paraId="2139352D" w14:textId="1B62D945" w:rsidR="006E7EA1" w:rsidRPr="00B012BF" w:rsidRDefault="000F1D8A">
      <w:pPr>
        <w:pStyle w:val="berschrift1"/>
        <w:rPr>
          <w:rFonts w:cstheme="majorHAnsi"/>
        </w:rPr>
      </w:pPr>
      <w:bookmarkStart w:id="0" w:name="_Toc228267438"/>
      <w:r>
        <w:rPr>
          <w:rFonts w:cstheme="majorHAnsi"/>
        </w:rPr>
        <w:lastRenderedPageBreak/>
        <w:t>0</w:t>
      </w:r>
      <w:r w:rsidRPr="00B012BF">
        <w:rPr>
          <w:rFonts w:cstheme="majorHAnsi"/>
        </w:rPr>
        <w:t>) Requirements</w:t>
      </w:r>
      <w:bookmarkEnd w:id="0"/>
      <w:r w:rsidRPr="00B012BF">
        <w:rPr>
          <w:rFonts w:cstheme="majorHAnsi"/>
        </w:rPr>
        <w:t xml:space="preserve"> </w:t>
      </w:r>
    </w:p>
    <w:p w14:paraId="2AB9BE84" w14:textId="43EF7993" w:rsidR="006E7EA1" w:rsidRPr="00B012BF" w:rsidRDefault="000F1D8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0</w:t>
      </w:r>
      <w:r w:rsidR="007A686A">
        <w:rPr>
          <w:rFonts w:asciiTheme="majorHAnsi" w:hAnsiTheme="majorHAnsi" w:cstheme="majorHAnsi"/>
          <w:b/>
        </w:rPr>
        <w:t xml:space="preserve">.1 </w:t>
      </w:r>
      <w:r w:rsidR="007A686A" w:rsidRPr="00B012BF">
        <w:rPr>
          <w:rFonts w:asciiTheme="majorHAnsi" w:hAnsiTheme="majorHAnsi" w:cstheme="majorHAnsi"/>
          <w:b/>
        </w:rPr>
        <w:t>Examination Regulations</w:t>
      </w:r>
      <w:r w:rsidR="008B1EFC" w:rsidRPr="00B012BF">
        <w:rPr>
          <w:rFonts w:asciiTheme="majorHAnsi" w:hAnsiTheme="majorHAnsi" w:cstheme="majorHAnsi"/>
          <w:b/>
        </w:rPr>
        <w:t>:</w:t>
      </w:r>
    </w:p>
    <w:p w14:paraId="32CE8627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Form: A learning journal is a written reflection on your own learning process, learning outcomes, questions, and further learning tasks, kept alongside the sessions of the course.</w:t>
      </w:r>
    </w:p>
    <w:p w14:paraId="37FD427C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Workload guideline: as a rule, the reflection time should not exceed one third of the in-class time (e.g., for 90 minutes of attendance ≈ 30 minutes of reflection).</w:t>
      </w:r>
    </w:p>
    <w:p w14:paraId="09EC715B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Minimum extent: at least one A4 page per 90 minutes of attendance and one entry for every session.</w:t>
      </w:r>
    </w:p>
    <w:p w14:paraId="458506F2" w14:textId="77777777" w:rsidR="006E7EA1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Learning journals foster reflection, make progress and challenges visible, and connect them to the course content.</w:t>
      </w:r>
    </w:p>
    <w:p w14:paraId="6D133115" w14:textId="61EFA97C" w:rsidR="00F74D6A" w:rsidRPr="00F74D6A" w:rsidRDefault="00945A25" w:rsidP="00F74D6A">
      <w:pPr>
        <w:pStyle w:val="Aufzhlungszeichen"/>
        <w:rPr>
          <w:rFonts w:asciiTheme="majorHAnsi" w:hAnsiTheme="majorHAnsi" w:cstheme="majorHAnsi"/>
        </w:rPr>
      </w:pPr>
      <w:r w:rsidRPr="00945A25">
        <w:rPr>
          <w:rFonts w:asciiTheme="majorHAnsi" w:hAnsiTheme="majorHAnsi" w:cstheme="majorHAnsi"/>
        </w:rPr>
        <w:t>Please write the journal entries yourself. It is about your personal thoughts and reflections</w:t>
      </w:r>
      <w:r w:rsidR="007A686A">
        <w:rPr>
          <w:rFonts w:asciiTheme="majorHAnsi" w:hAnsiTheme="majorHAnsi" w:cstheme="majorHAnsi"/>
        </w:rPr>
        <w:t>,</w:t>
      </w:r>
      <w:r w:rsidRPr="00945A25">
        <w:rPr>
          <w:rFonts w:asciiTheme="majorHAnsi" w:hAnsiTheme="majorHAnsi" w:cstheme="majorHAnsi"/>
        </w:rPr>
        <w:t xml:space="preserve"> do not use generative AI tools.</w:t>
      </w:r>
    </w:p>
    <w:p w14:paraId="1B6855B9" w14:textId="11237BF0" w:rsidR="006E7EA1" w:rsidRPr="00B012BF" w:rsidRDefault="000F1D8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0</w:t>
      </w:r>
      <w:r w:rsidR="007A686A">
        <w:rPr>
          <w:rFonts w:asciiTheme="majorHAnsi" w:hAnsiTheme="majorHAnsi" w:cstheme="majorHAnsi"/>
          <w:b/>
        </w:rPr>
        <w:t xml:space="preserve">.2 </w:t>
      </w:r>
      <w:r w:rsidR="007A686A" w:rsidRPr="00B012BF">
        <w:rPr>
          <w:rFonts w:asciiTheme="majorHAnsi" w:hAnsiTheme="majorHAnsi" w:cstheme="majorHAnsi"/>
          <w:b/>
        </w:rPr>
        <w:t>Course info:</w:t>
      </w:r>
    </w:p>
    <w:p w14:paraId="0CAD4B97" w14:textId="60AEBE2C" w:rsidR="006E7EA1" w:rsidRPr="00B012BF" w:rsidRDefault="008B1EFC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Learning journal reflecting process, outcomes, and questions.</w:t>
      </w:r>
    </w:p>
    <w:p w14:paraId="6F3987DD" w14:textId="7A4FC567" w:rsidR="006E7EA1" w:rsidRDefault="008B1EFC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At least one page per 90 minutes; target length about 20 pages.</w:t>
      </w:r>
    </w:p>
    <w:p w14:paraId="2103B008" w14:textId="021926E4" w:rsidR="000F1D8A" w:rsidRPr="000F1D8A" w:rsidRDefault="000F1D8A">
      <w:pPr>
        <w:pStyle w:val="Aufzhlungszeichen"/>
        <w:rPr>
          <w:rFonts w:asciiTheme="majorHAnsi" w:hAnsiTheme="majorHAnsi" w:cstheme="majorHAnsi"/>
          <w:i/>
          <w:iCs/>
        </w:rPr>
      </w:pPr>
      <w:r w:rsidRPr="000F1D8A">
        <w:rPr>
          <w:rFonts w:asciiTheme="majorHAnsi" w:hAnsiTheme="majorHAnsi" w:cstheme="majorHAnsi"/>
        </w:rPr>
        <w:t xml:space="preserve">Please submit </w:t>
      </w:r>
      <w:r>
        <w:rPr>
          <w:rFonts w:asciiTheme="majorHAnsi" w:hAnsiTheme="majorHAnsi" w:cstheme="majorHAnsi"/>
        </w:rPr>
        <w:t xml:space="preserve">your </w:t>
      </w:r>
      <w:r w:rsidRPr="000F1D8A">
        <w:rPr>
          <w:rFonts w:asciiTheme="majorHAnsi" w:hAnsiTheme="majorHAnsi" w:cstheme="majorHAnsi"/>
        </w:rPr>
        <w:t xml:space="preserve">journal as a PDF to: </w:t>
      </w:r>
      <w:r w:rsidRPr="000F1D8A">
        <w:rPr>
          <w:rFonts w:asciiTheme="majorHAnsi" w:hAnsiTheme="majorHAnsi" w:cstheme="majorHAnsi"/>
          <w:i/>
          <w:iCs/>
        </w:rPr>
        <w:t>nlms.bwl@uni-hamburg.de</w:t>
      </w:r>
    </w:p>
    <w:p w14:paraId="0D1E2957" w14:textId="716160AE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 xml:space="preserve">Submission deadline: </w:t>
      </w:r>
      <w:r w:rsidR="002F484B">
        <w:rPr>
          <w:rFonts w:asciiTheme="majorHAnsi" w:hAnsiTheme="majorHAnsi" w:cstheme="majorHAnsi"/>
        </w:rPr>
        <w:t>09</w:t>
      </w:r>
      <w:r w:rsidRPr="00B012BF">
        <w:rPr>
          <w:rFonts w:asciiTheme="majorHAnsi" w:hAnsiTheme="majorHAnsi" w:cstheme="majorHAnsi"/>
        </w:rPr>
        <w:t xml:space="preserve"> October 202</w:t>
      </w:r>
      <w:r w:rsidR="002F484B">
        <w:rPr>
          <w:rFonts w:asciiTheme="majorHAnsi" w:hAnsiTheme="majorHAnsi" w:cstheme="majorHAnsi"/>
        </w:rPr>
        <w:t>6</w:t>
      </w:r>
      <w:r w:rsidRPr="00B012BF">
        <w:rPr>
          <w:rFonts w:asciiTheme="majorHAnsi" w:hAnsiTheme="majorHAnsi" w:cstheme="majorHAnsi"/>
        </w:rPr>
        <w:t>.</w:t>
      </w:r>
    </w:p>
    <w:p w14:paraId="5924B26A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Grading: pass/fail (no grade).</w:t>
      </w:r>
    </w:p>
    <w:p w14:paraId="1EC52CB7" w14:textId="1FE02A43" w:rsidR="006E7EA1" w:rsidRPr="00B012BF" w:rsidRDefault="000F1D8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0</w:t>
      </w:r>
      <w:r w:rsidR="007A686A">
        <w:rPr>
          <w:rFonts w:asciiTheme="majorHAnsi" w:hAnsiTheme="majorHAnsi" w:cstheme="majorHAnsi"/>
          <w:b/>
        </w:rPr>
        <w:t xml:space="preserve">.3 </w:t>
      </w:r>
      <w:proofErr w:type="gramStart"/>
      <w:r w:rsidR="007A686A" w:rsidRPr="00B012BF">
        <w:rPr>
          <w:rFonts w:asciiTheme="majorHAnsi" w:hAnsiTheme="majorHAnsi" w:cstheme="majorHAnsi"/>
          <w:b/>
        </w:rPr>
        <w:t>Pre-submission</w:t>
      </w:r>
      <w:proofErr w:type="gramEnd"/>
      <w:r w:rsidR="007A686A" w:rsidRPr="00B012BF">
        <w:rPr>
          <w:rFonts w:asciiTheme="majorHAnsi" w:hAnsiTheme="majorHAnsi" w:cstheme="majorHAnsi"/>
          <w:b/>
        </w:rPr>
        <w:t xml:space="preserve"> checklist:</w:t>
      </w:r>
    </w:p>
    <w:p w14:paraId="0D51245A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="Segoe UI Symbol" w:hAnsi="Segoe UI Symbol" w:cs="Segoe UI Symbol"/>
        </w:rPr>
        <w:t>☐</w:t>
      </w:r>
      <w:r w:rsidRPr="00B012BF">
        <w:rPr>
          <w:rFonts w:asciiTheme="majorHAnsi" w:hAnsiTheme="majorHAnsi" w:cstheme="majorHAnsi"/>
        </w:rPr>
        <w:t xml:space="preserve"> There is one entry for every session of the week.</w:t>
      </w:r>
    </w:p>
    <w:p w14:paraId="7CEC4930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="Segoe UI Symbol" w:hAnsi="Segoe UI Symbol" w:cs="Segoe UI Symbol"/>
        </w:rPr>
        <w:t>☐</w:t>
      </w:r>
      <w:r w:rsidRPr="00B012BF">
        <w:rPr>
          <w:rFonts w:asciiTheme="majorHAnsi" w:hAnsiTheme="majorHAnsi" w:cstheme="majorHAnsi"/>
        </w:rPr>
        <w:t xml:space="preserve"> Length meets minimum (≥ 1 page / 90 minutes; target ≈ 20 pages).</w:t>
      </w:r>
    </w:p>
    <w:p w14:paraId="0FC0B4FF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="Segoe UI Symbol" w:hAnsi="Segoe UI Symbol" w:cs="Segoe UI Symbol"/>
        </w:rPr>
        <w:t>☐</w:t>
      </w:r>
      <w:r w:rsidRPr="00B012BF">
        <w:rPr>
          <w:rFonts w:asciiTheme="majorHAnsi" w:hAnsiTheme="majorHAnsi" w:cstheme="majorHAnsi"/>
        </w:rPr>
        <w:t xml:space="preserve"> I reflect on process, results, questions &amp; next learning tasks.</w:t>
      </w:r>
    </w:p>
    <w:p w14:paraId="366F0697" w14:textId="338C5DE7" w:rsidR="00F74D6A" w:rsidRDefault="00D95EFD" w:rsidP="00F74D6A">
      <w:pPr>
        <w:pStyle w:val="Aufzhlungszeichen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B012BF">
        <w:rPr>
          <w:rFonts w:ascii="Segoe UI Symbol" w:hAnsi="Segoe UI Symbol" w:cs="Segoe UI Symbol"/>
        </w:rPr>
        <w:t>☐</w:t>
      </w:r>
      <w:r w:rsidRPr="00B012BF">
        <w:rPr>
          <w:rFonts w:asciiTheme="majorHAnsi" w:hAnsiTheme="majorHAnsi" w:cstheme="majorHAnsi"/>
        </w:rPr>
        <w:t xml:space="preserve"> Submission is on time (</w:t>
      </w:r>
      <w:r w:rsidR="002F484B">
        <w:rPr>
          <w:rFonts w:asciiTheme="majorHAnsi" w:hAnsiTheme="majorHAnsi" w:cstheme="majorHAnsi"/>
        </w:rPr>
        <w:t>09</w:t>
      </w:r>
      <w:r w:rsidRPr="00B012BF">
        <w:rPr>
          <w:rFonts w:asciiTheme="majorHAnsi" w:hAnsiTheme="majorHAnsi" w:cstheme="majorHAnsi"/>
        </w:rPr>
        <w:t xml:space="preserve"> Oct 202</w:t>
      </w:r>
      <w:r w:rsidR="002F484B">
        <w:rPr>
          <w:rFonts w:asciiTheme="majorHAnsi" w:hAnsiTheme="majorHAnsi" w:cstheme="majorHAnsi"/>
        </w:rPr>
        <w:t>6</w:t>
      </w:r>
      <w:r w:rsidRPr="00B012BF">
        <w:rPr>
          <w:rFonts w:asciiTheme="majorHAnsi" w:hAnsiTheme="majorHAnsi" w:cstheme="majorHAnsi"/>
        </w:rPr>
        <w:t>).</w:t>
      </w:r>
    </w:p>
    <w:p w14:paraId="6E7C072E" w14:textId="77777777" w:rsidR="00F74D6A" w:rsidRDefault="00F74D6A" w:rsidP="00F74D6A">
      <w:pPr>
        <w:pStyle w:val="Aufzhlungszeichen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6F441060" w14:textId="77777777" w:rsidR="00F74D6A" w:rsidRDefault="00F74D6A" w:rsidP="00F74D6A">
      <w:pPr>
        <w:pStyle w:val="Aufzhlungszeichen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0E9113A3" w14:textId="77777777" w:rsidR="00F74D6A" w:rsidRPr="00F74D6A" w:rsidRDefault="00F74D6A" w:rsidP="00F74D6A">
      <w:pPr>
        <w:pStyle w:val="Aufzhlungszeichen"/>
        <w:numPr>
          <w:ilvl w:val="0"/>
          <w:numId w:val="0"/>
        </w:numPr>
        <w:ind w:left="360" w:hanging="360"/>
        <w:rPr>
          <w:rFonts w:asciiTheme="majorHAnsi" w:hAnsiTheme="majorHAnsi" w:cstheme="majorHAnsi"/>
          <w:i/>
          <w:iCs/>
          <w:color w:val="FF0000"/>
        </w:rPr>
      </w:pPr>
    </w:p>
    <w:p w14:paraId="7355507C" w14:textId="087FEA53" w:rsidR="00F74D6A" w:rsidRPr="000F1D8A" w:rsidRDefault="00F74D6A" w:rsidP="00F74D6A">
      <w:pPr>
        <w:pStyle w:val="Aufzhlungszeichen"/>
        <w:numPr>
          <w:ilvl w:val="0"/>
          <w:numId w:val="0"/>
        </w:numPr>
        <w:ind w:left="360" w:hanging="360"/>
        <w:rPr>
          <w:rFonts w:asciiTheme="majorHAnsi" w:hAnsiTheme="majorHAnsi" w:cstheme="majorHAnsi"/>
          <w:i/>
          <w:iCs/>
          <w:color w:val="FF0000"/>
        </w:rPr>
      </w:pPr>
      <w:r w:rsidRPr="00F74D6A">
        <w:rPr>
          <w:rFonts w:asciiTheme="majorHAnsi" w:hAnsiTheme="majorHAnsi" w:cstheme="majorHAnsi"/>
          <w:i/>
          <w:iCs/>
          <w:color w:val="FF0000"/>
        </w:rPr>
        <w:t xml:space="preserve"> </w:t>
      </w:r>
      <w:r w:rsidRPr="000F1D8A">
        <w:rPr>
          <w:rFonts w:asciiTheme="majorHAnsi" w:hAnsiTheme="majorHAnsi" w:cstheme="majorHAnsi"/>
          <w:i/>
          <w:iCs/>
          <w:color w:val="FF0000"/>
        </w:rPr>
        <w:t>Please delete this part (</w:t>
      </w:r>
      <w:r w:rsidR="002C7724">
        <w:rPr>
          <w:rFonts w:asciiTheme="majorHAnsi" w:hAnsiTheme="majorHAnsi" w:cstheme="majorHAnsi"/>
          <w:i/>
          <w:iCs/>
          <w:color w:val="FF0000"/>
        </w:rPr>
        <w:t>“0) R</w:t>
      </w:r>
      <w:r w:rsidRPr="000F1D8A">
        <w:rPr>
          <w:rFonts w:asciiTheme="majorHAnsi" w:hAnsiTheme="majorHAnsi" w:cstheme="majorHAnsi"/>
          <w:i/>
          <w:iCs/>
          <w:color w:val="FF0000"/>
        </w:rPr>
        <w:t>equirements</w:t>
      </w:r>
      <w:r w:rsidR="002C7724">
        <w:rPr>
          <w:rFonts w:asciiTheme="majorHAnsi" w:hAnsiTheme="majorHAnsi" w:cstheme="majorHAnsi"/>
          <w:i/>
          <w:iCs/>
          <w:color w:val="FF0000"/>
        </w:rPr>
        <w:t>”</w:t>
      </w:r>
      <w:r w:rsidRPr="000F1D8A">
        <w:rPr>
          <w:rFonts w:asciiTheme="majorHAnsi" w:hAnsiTheme="majorHAnsi" w:cstheme="majorHAnsi"/>
          <w:i/>
          <w:iCs/>
          <w:color w:val="FF0000"/>
        </w:rPr>
        <w:t>) before submission</w:t>
      </w:r>
    </w:p>
    <w:p w14:paraId="1284723C" w14:textId="2AFD89C1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br w:type="page"/>
      </w:r>
    </w:p>
    <w:p w14:paraId="7E1F34BF" w14:textId="2F5FFC83" w:rsidR="006E7EA1" w:rsidRPr="00B012BF" w:rsidRDefault="000F1D8A">
      <w:pPr>
        <w:pStyle w:val="berschrift1"/>
        <w:rPr>
          <w:rFonts w:cstheme="majorHAnsi"/>
        </w:rPr>
      </w:pPr>
      <w:bookmarkStart w:id="1" w:name="_Toc228267439"/>
      <w:r>
        <w:rPr>
          <w:rFonts w:cstheme="majorHAnsi"/>
        </w:rPr>
        <w:lastRenderedPageBreak/>
        <w:t>1</w:t>
      </w:r>
      <w:r w:rsidRPr="00B012BF">
        <w:rPr>
          <w:rFonts w:cstheme="majorHAnsi"/>
        </w:rPr>
        <w:t>) My personal learning goals (before the week)</w:t>
      </w:r>
      <w:bookmarkEnd w:id="1"/>
    </w:p>
    <w:p w14:paraId="294B5BA8" w14:textId="33938067" w:rsidR="008B1EFC" w:rsidRPr="00B012BF" w:rsidRDefault="008B1EFC" w:rsidP="008B1EFC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(e.g., “I can explain three high-impact climate action levers with evidence.”</w:t>
      </w:r>
      <w:r w:rsidR="002C7724">
        <w:rPr>
          <w:rFonts w:asciiTheme="majorHAnsi" w:hAnsiTheme="majorHAnsi" w:cstheme="majorHAnsi"/>
        </w:rPr>
        <w:t xml:space="preserve"> or “</w:t>
      </w:r>
      <w:r w:rsidR="002C7724">
        <w:t>I will identify and write down three specific actions I can take personally to promote sustainability.”</w:t>
      </w:r>
      <w:r w:rsidRPr="00B012BF">
        <w:rPr>
          <w:rFonts w:asciiTheme="majorHAnsi" w:hAnsiTheme="majorHAnsi" w:cstheme="majorHAnsi"/>
        </w:rPr>
        <w:t>)</w:t>
      </w:r>
    </w:p>
    <w:p w14:paraId="0E377222" w14:textId="7483652E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 xml:space="preserve">… </w:t>
      </w:r>
    </w:p>
    <w:p w14:paraId="002247D0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…</w:t>
      </w:r>
    </w:p>
    <w:p w14:paraId="3E29B8A6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…</w:t>
      </w:r>
    </w:p>
    <w:p w14:paraId="619D9A16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Success criteria: How will I know I achieved each goal? (concrete, observable)</w:t>
      </w:r>
    </w:p>
    <w:p w14:paraId="762D27CA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br w:type="page"/>
      </w:r>
    </w:p>
    <w:p w14:paraId="3D5C5C81" w14:textId="5955F27F" w:rsidR="006E7EA1" w:rsidRPr="00B012BF" w:rsidRDefault="000F1D8A">
      <w:pPr>
        <w:pStyle w:val="berschrift1"/>
        <w:rPr>
          <w:rFonts w:cstheme="majorHAnsi"/>
        </w:rPr>
      </w:pPr>
      <w:bookmarkStart w:id="2" w:name="_Toc228267440"/>
      <w:r>
        <w:rPr>
          <w:rFonts w:cstheme="majorHAnsi"/>
        </w:rPr>
        <w:lastRenderedPageBreak/>
        <w:t>2</w:t>
      </w:r>
      <w:r w:rsidRPr="00B012BF">
        <w:rPr>
          <w:rFonts w:cstheme="majorHAnsi"/>
        </w:rPr>
        <w:t>) Daily pages</w:t>
      </w:r>
      <w:bookmarkEnd w:id="2"/>
    </w:p>
    <w:p w14:paraId="1B559EE7" w14:textId="3CF74404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i/>
          <w:sz w:val="18"/>
        </w:rPr>
        <w:t>What happened? What did I understand/doubt? Why does it matter? What will I do next?</w:t>
      </w:r>
    </w:p>
    <w:p w14:paraId="3EBDB5D2" w14:textId="5D49B4DD" w:rsidR="006E7EA1" w:rsidRPr="00B012BF" w:rsidRDefault="000F1D8A">
      <w:pPr>
        <w:pStyle w:val="berschrift2"/>
        <w:rPr>
          <w:rFonts w:cstheme="majorHAnsi"/>
        </w:rPr>
      </w:pPr>
      <w:bookmarkStart w:id="3" w:name="_Toc228267441"/>
      <w:r>
        <w:rPr>
          <w:rFonts w:cstheme="majorHAnsi"/>
        </w:rPr>
        <w:t>2</w:t>
      </w:r>
      <w:r w:rsidR="007A686A">
        <w:rPr>
          <w:rFonts w:cstheme="majorHAnsi"/>
        </w:rPr>
        <w:t xml:space="preserve">.1 </w:t>
      </w:r>
      <w:r w:rsidR="007A686A" w:rsidRPr="00B012BF">
        <w:rPr>
          <w:rFonts w:cstheme="majorHAnsi"/>
        </w:rPr>
        <w:t>Monday — 2</w:t>
      </w:r>
      <w:r w:rsidR="002F484B">
        <w:rPr>
          <w:rFonts w:cstheme="majorHAnsi"/>
        </w:rPr>
        <w:t>8</w:t>
      </w:r>
      <w:r w:rsidR="007A686A" w:rsidRPr="00B012BF">
        <w:rPr>
          <w:rFonts w:cstheme="majorHAnsi"/>
        </w:rPr>
        <w:t xml:space="preserve"> Sep 202</w:t>
      </w:r>
      <w:r w:rsidR="002F484B">
        <w:rPr>
          <w:rFonts w:cstheme="majorHAnsi"/>
        </w:rPr>
        <w:t>6</w:t>
      </w:r>
      <w:bookmarkEnd w:id="3"/>
    </w:p>
    <w:p w14:paraId="0EF51215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Sessions / inputs:</w:t>
      </w:r>
    </w:p>
    <w:p w14:paraId="6AC36C78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Title/topic: …</w:t>
      </w:r>
    </w:p>
    <w:p w14:paraId="66252450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Speaker/instructor: …</w:t>
      </w:r>
    </w:p>
    <w:p w14:paraId="39EF0068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Materials/links: …</w:t>
      </w:r>
    </w:p>
    <w:p w14:paraId="20EF6C7A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Top 3 insights (with short justification):</w:t>
      </w:r>
    </w:p>
    <w:p w14:paraId="1C213DDE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1) …</w:t>
      </w:r>
    </w:p>
    <w:p w14:paraId="424F344E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2) …</w:t>
      </w:r>
    </w:p>
    <w:p w14:paraId="73967930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3) …</w:t>
      </w:r>
    </w:p>
    <w:p w14:paraId="6EB41302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Reflection:</w:t>
      </w:r>
    </w:p>
    <w:p w14:paraId="0D4A1536" w14:textId="23B50ADA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Surprising point / “</w:t>
      </w:r>
      <w:r w:rsidR="008B1EFC" w:rsidRPr="00B012BF">
        <w:rPr>
          <w:rFonts w:asciiTheme="majorHAnsi" w:hAnsiTheme="majorHAnsi" w:cstheme="majorHAnsi"/>
        </w:rPr>
        <w:t>Aha-moment</w:t>
      </w:r>
      <w:r w:rsidRPr="00B012BF">
        <w:rPr>
          <w:rFonts w:asciiTheme="majorHAnsi" w:hAnsiTheme="majorHAnsi" w:cstheme="majorHAnsi"/>
        </w:rPr>
        <w:t>”: …</w:t>
      </w:r>
    </w:p>
    <w:p w14:paraId="6E1C783B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What was challenging and why? …</w:t>
      </w:r>
    </w:p>
    <w:p w14:paraId="553D5170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Link to prior knowledge/practice: …</w:t>
      </w:r>
    </w:p>
    <w:p w14:paraId="2C6A2602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Transfer / next step (concrete):</w:t>
      </w:r>
    </w:p>
    <w:p w14:paraId="7F40D8EA" w14:textId="290D9321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 xml:space="preserve">By [date] I will … </w:t>
      </w:r>
    </w:p>
    <w:p w14:paraId="30098F8F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 xml:space="preserve">Time check: ~30 minutes of reflection per 90 minutes of attendance </w:t>
      </w:r>
      <w:r w:rsidRPr="00B012BF">
        <w:rPr>
          <w:rFonts w:ascii="Segoe UI Symbol" w:hAnsi="Segoe UI Symbol" w:cs="Segoe UI Symbol"/>
        </w:rPr>
        <w:t>✔</w:t>
      </w:r>
    </w:p>
    <w:p w14:paraId="79D52AAD" w14:textId="77777777" w:rsidR="006E7EA1" w:rsidRPr="00B012BF" w:rsidRDefault="006E7EA1">
      <w:pPr>
        <w:rPr>
          <w:rFonts w:asciiTheme="majorHAnsi" w:hAnsiTheme="majorHAnsi" w:cstheme="majorHAnsi"/>
        </w:rPr>
      </w:pPr>
    </w:p>
    <w:p w14:paraId="00EF57F8" w14:textId="77777777" w:rsidR="008B1EFC" w:rsidRPr="00B012BF" w:rsidRDefault="008B1EFC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 w:rsidRPr="00B012BF">
        <w:rPr>
          <w:rFonts w:asciiTheme="majorHAnsi" w:hAnsiTheme="majorHAnsi" w:cstheme="majorHAnsi"/>
        </w:rPr>
        <w:br w:type="page"/>
      </w:r>
    </w:p>
    <w:p w14:paraId="01D324DD" w14:textId="24A0A00B" w:rsidR="006E7EA1" w:rsidRPr="00B012BF" w:rsidRDefault="000F1D8A">
      <w:pPr>
        <w:pStyle w:val="berschrift2"/>
        <w:rPr>
          <w:rFonts w:cstheme="majorHAnsi"/>
        </w:rPr>
      </w:pPr>
      <w:bookmarkStart w:id="4" w:name="_Toc228267442"/>
      <w:r>
        <w:rPr>
          <w:rFonts w:cstheme="majorHAnsi"/>
        </w:rPr>
        <w:lastRenderedPageBreak/>
        <w:t>2</w:t>
      </w:r>
      <w:r w:rsidR="007A686A">
        <w:rPr>
          <w:rFonts w:cstheme="majorHAnsi"/>
        </w:rPr>
        <w:t xml:space="preserve">.2 </w:t>
      </w:r>
      <w:r w:rsidR="007A686A" w:rsidRPr="00B012BF">
        <w:rPr>
          <w:rFonts w:cstheme="majorHAnsi"/>
        </w:rPr>
        <w:t>Tuesday — 2</w:t>
      </w:r>
      <w:r w:rsidR="002F484B">
        <w:rPr>
          <w:rFonts w:cstheme="majorHAnsi"/>
        </w:rPr>
        <w:t>9</w:t>
      </w:r>
      <w:r w:rsidR="007A686A" w:rsidRPr="00B012BF">
        <w:rPr>
          <w:rFonts w:cstheme="majorHAnsi"/>
        </w:rPr>
        <w:t xml:space="preserve"> Sep 202</w:t>
      </w:r>
      <w:r w:rsidR="002F484B">
        <w:rPr>
          <w:rFonts w:cstheme="majorHAnsi"/>
        </w:rPr>
        <w:t>6</w:t>
      </w:r>
      <w:bookmarkEnd w:id="4"/>
    </w:p>
    <w:p w14:paraId="1C39E90F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Sessions / inputs:</w:t>
      </w:r>
    </w:p>
    <w:p w14:paraId="74AEB5D2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Title/topic: …</w:t>
      </w:r>
    </w:p>
    <w:p w14:paraId="6D82342B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Speaker/instructor: …</w:t>
      </w:r>
    </w:p>
    <w:p w14:paraId="371851A1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Materials/links: …</w:t>
      </w:r>
    </w:p>
    <w:p w14:paraId="3B0058A4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Top 3 insights (with short justification):</w:t>
      </w:r>
    </w:p>
    <w:p w14:paraId="17556C8A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1) …</w:t>
      </w:r>
    </w:p>
    <w:p w14:paraId="43319F42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2) …</w:t>
      </w:r>
    </w:p>
    <w:p w14:paraId="61B7787F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3) …</w:t>
      </w:r>
    </w:p>
    <w:p w14:paraId="569691F4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Reflection:</w:t>
      </w:r>
    </w:p>
    <w:p w14:paraId="696A141B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Surprising point / “aha”: …</w:t>
      </w:r>
    </w:p>
    <w:p w14:paraId="2592412D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What was challenging and why? …</w:t>
      </w:r>
    </w:p>
    <w:p w14:paraId="76DB2E5D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Link to prior knowledge/practice: …</w:t>
      </w:r>
    </w:p>
    <w:p w14:paraId="518EAFE1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Transfer / next step (concrete):</w:t>
      </w:r>
    </w:p>
    <w:p w14:paraId="69FE1B95" w14:textId="254E1E42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 xml:space="preserve">By [date] I will … </w:t>
      </w:r>
    </w:p>
    <w:p w14:paraId="7EEDFA28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 xml:space="preserve">Time check: ~30 minutes of reflection per 90 minutes of attendance </w:t>
      </w:r>
      <w:r w:rsidRPr="00B012BF">
        <w:rPr>
          <w:rFonts w:ascii="Segoe UI Symbol" w:hAnsi="Segoe UI Symbol" w:cs="Segoe UI Symbol"/>
        </w:rPr>
        <w:t>✔</w:t>
      </w:r>
    </w:p>
    <w:p w14:paraId="0AA2C340" w14:textId="77777777" w:rsidR="006E7EA1" w:rsidRPr="00B012BF" w:rsidRDefault="006E7EA1">
      <w:pPr>
        <w:rPr>
          <w:rFonts w:asciiTheme="majorHAnsi" w:hAnsiTheme="majorHAnsi" w:cstheme="majorHAnsi"/>
        </w:rPr>
      </w:pPr>
    </w:p>
    <w:p w14:paraId="3D11753F" w14:textId="77777777" w:rsidR="008B1EFC" w:rsidRPr="00B012BF" w:rsidRDefault="008B1EFC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 w:rsidRPr="00B012BF">
        <w:rPr>
          <w:rFonts w:asciiTheme="majorHAnsi" w:hAnsiTheme="majorHAnsi" w:cstheme="majorHAnsi"/>
        </w:rPr>
        <w:br w:type="page"/>
      </w:r>
    </w:p>
    <w:p w14:paraId="21292553" w14:textId="1C8E56F5" w:rsidR="006E7EA1" w:rsidRPr="00B012BF" w:rsidRDefault="000F1D8A">
      <w:pPr>
        <w:pStyle w:val="berschrift2"/>
        <w:rPr>
          <w:rFonts w:cstheme="majorHAnsi"/>
        </w:rPr>
      </w:pPr>
      <w:bookmarkStart w:id="5" w:name="_Toc228267443"/>
      <w:r>
        <w:rPr>
          <w:rFonts w:cstheme="majorHAnsi"/>
        </w:rPr>
        <w:lastRenderedPageBreak/>
        <w:t>2</w:t>
      </w:r>
      <w:r w:rsidR="007A686A">
        <w:rPr>
          <w:rFonts w:cstheme="majorHAnsi"/>
        </w:rPr>
        <w:t xml:space="preserve">.3 </w:t>
      </w:r>
      <w:r w:rsidR="007A686A" w:rsidRPr="00B012BF">
        <w:rPr>
          <w:rFonts w:cstheme="majorHAnsi"/>
        </w:rPr>
        <w:t xml:space="preserve">Wednesday — </w:t>
      </w:r>
      <w:r w:rsidR="002F484B">
        <w:rPr>
          <w:rFonts w:cstheme="majorHAnsi"/>
        </w:rPr>
        <w:t>30</w:t>
      </w:r>
      <w:r w:rsidR="007A686A" w:rsidRPr="00B012BF">
        <w:rPr>
          <w:rFonts w:cstheme="majorHAnsi"/>
        </w:rPr>
        <w:t xml:space="preserve"> Sep 202</w:t>
      </w:r>
      <w:r w:rsidR="002F484B">
        <w:rPr>
          <w:rFonts w:cstheme="majorHAnsi"/>
        </w:rPr>
        <w:t>6</w:t>
      </w:r>
      <w:bookmarkEnd w:id="5"/>
    </w:p>
    <w:p w14:paraId="4289A809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Sessions / inputs:</w:t>
      </w:r>
    </w:p>
    <w:p w14:paraId="360034AA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Title/topic: …</w:t>
      </w:r>
    </w:p>
    <w:p w14:paraId="40F13DF7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Speaker/instructor: …</w:t>
      </w:r>
    </w:p>
    <w:p w14:paraId="01E30F44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Materials/links: …</w:t>
      </w:r>
    </w:p>
    <w:p w14:paraId="7ECD51B5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Top 3 insights (with short justification):</w:t>
      </w:r>
    </w:p>
    <w:p w14:paraId="25C47AD4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1) …</w:t>
      </w:r>
    </w:p>
    <w:p w14:paraId="7DA8DAF9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2) …</w:t>
      </w:r>
    </w:p>
    <w:p w14:paraId="51E578FE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3) …</w:t>
      </w:r>
    </w:p>
    <w:p w14:paraId="6B5F8FE6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Reflection:</w:t>
      </w:r>
    </w:p>
    <w:p w14:paraId="4C204C69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Surprising point / “aha”: …</w:t>
      </w:r>
    </w:p>
    <w:p w14:paraId="0E203AAE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What was challenging and why? …</w:t>
      </w:r>
    </w:p>
    <w:p w14:paraId="0577D339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Link to prior knowledge/practice: …</w:t>
      </w:r>
    </w:p>
    <w:p w14:paraId="60EED30C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Transfer / next step (concrete):</w:t>
      </w:r>
    </w:p>
    <w:p w14:paraId="45236D0B" w14:textId="40EBA0F8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 xml:space="preserve">By [date] I will … </w:t>
      </w:r>
    </w:p>
    <w:p w14:paraId="42E7BBEC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 xml:space="preserve">Time check: ~30 minutes of reflection per 90 minutes of attendance </w:t>
      </w:r>
      <w:r w:rsidRPr="00B012BF">
        <w:rPr>
          <w:rFonts w:ascii="Segoe UI Symbol" w:hAnsi="Segoe UI Symbol" w:cs="Segoe UI Symbol"/>
        </w:rPr>
        <w:t>✔</w:t>
      </w:r>
    </w:p>
    <w:p w14:paraId="4F2125E6" w14:textId="77777777" w:rsidR="006E7EA1" w:rsidRPr="00B012BF" w:rsidRDefault="006E7EA1">
      <w:pPr>
        <w:rPr>
          <w:rFonts w:asciiTheme="majorHAnsi" w:hAnsiTheme="majorHAnsi" w:cstheme="majorHAnsi"/>
        </w:rPr>
      </w:pPr>
    </w:p>
    <w:p w14:paraId="5F345431" w14:textId="77777777" w:rsidR="008B1EFC" w:rsidRPr="00B012BF" w:rsidRDefault="008B1EFC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 w:rsidRPr="00B012BF">
        <w:rPr>
          <w:rFonts w:asciiTheme="majorHAnsi" w:hAnsiTheme="majorHAnsi" w:cstheme="majorHAnsi"/>
        </w:rPr>
        <w:br w:type="page"/>
      </w:r>
    </w:p>
    <w:p w14:paraId="45B7C83D" w14:textId="07C02CA7" w:rsidR="006E7EA1" w:rsidRPr="00B012BF" w:rsidRDefault="000F1D8A">
      <w:pPr>
        <w:pStyle w:val="berschrift2"/>
        <w:rPr>
          <w:rFonts w:cstheme="majorHAnsi"/>
        </w:rPr>
      </w:pPr>
      <w:bookmarkStart w:id="6" w:name="_Toc228267444"/>
      <w:r>
        <w:rPr>
          <w:rFonts w:cstheme="majorHAnsi"/>
        </w:rPr>
        <w:lastRenderedPageBreak/>
        <w:t>2</w:t>
      </w:r>
      <w:r w:rsidR="007A686A">
        <w:rPr>
          <w:rFonts w:cstheme="majorHAnsi"/>
        </w:rPr>
        <w:t xml:space="preserve">.4 </w:t>
      </w:r>
      <w:r w:rsidR="007A686A" w:rsidRPr="00B012BF">
        <w:rPr>
          <w:rFonts w:cstheme="majorHAnsi"/>
        </w:rPr>
        <w:t xml:space="preserve">Thursday — </w:t>
      </w:r>
      <w:r w:rsidR="002F484B">
        <w:rPr>
          <w:rFonts w:cstheme="majorHAnsi"/>
        </w:rPr>
        <w:t>01</w:t>
      </w:r>
      <w:r w:rsidR="007A686A" w:rsidRPr="00B012BF">
        <w:rPr>
          <w:rFonts w:cstheme="majorHAnsi"/>
        </w:rPr>
        <w:t xml:space="preserve"> </w:t>
      </w:r>
      <w:r w:rsidR="002F484B">
        <w:rPr>
          <w:rFonts w:cstheme="majorHAnsi"/>
        </w:rPr>
        <w:t xml:space="preserve">Oct </w:t>
      </w:r>
      <w:r w:rsidR="007A686A" w:rsidRPr="00B012BF">
        <w:rPr>
          <w:rFonts w:cstheme="majorHAnsi"/>
        </w:rPr>
        <w:t>202</w:t>
      </w:r>
      <w:r w:rsidR="002F484B">
        <w:rPr>
          <w:rFonts w:cstheme="majorHAnsi"/>
        </w:rPr>
        <w:t>6</w:t>
      </w:r>
      <w:bookmarkEnd w:id="6"/>
    </w:p>
    <w:p w14:paraId="3689A447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Sessions / inputs:</w:t>
      </w:r>
    </w:p>
    <w:p w14:paraId="597002A5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Title/topic: …</w:t>
      </w:r>
    </w:p>
    <w:p w14:paraId="39225F64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Speaker/instructor: …</w:t>
      </w:r>
    </w:p>
    <w:p w14:paraId="76B244EF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Materials/links: …</w:t>
      </w:r>
    </w:p>
    <w:p w14:paraId="300B7B36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Top 3 insights (with short justification):</w:t>
      </w:r>
    </w:p>
    <w:p w14:paraId="4382A028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1) …</w:t>
      </w:r>
    </w:p>
    <w:p w14:paraId="0546FAB2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2) …</w:t>
      </w:r>
    </w:p>
    <w:p w14:paraId="0F0C422E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3) …</w:t>
      </w:r>
    </w:p>
    <w:p w14:paraId="64538513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Reflection:</w:t>
      </w:r>
    </w:p>
    <w:p w14:paraId="732503BD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Surprising point / “aha”: …</w:t>
      </w:r>
    </w:p>
    <w:p w14:paraId="6E0D61B1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What was challenging and why? …</w:t>
      </w:r>
    </w:p>
    <w:p w14:paraId="1269C335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Link to prior knowledge/practice: …</w:t>
      </w:r>
    </w:p>
    <w:p w14:paraId="7E727E20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Transfer / next step (concrete):</w:t>
      </w:r>
    </w:p>
    <w:p w14:paraId="095D8278" w14:textId="2A8B1F83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 xml:space="preserve">By [date] I will … </w:t>
      </w:r>
    </w:p>
    <w:p w14:paraId="791B4EF4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 xml:space="preserve">Time check: ~30 minutes of reflection per 90 minutes of attendance </w:t>
      </w:r>
      <w:r w:rsidRPr="00B012BF">
        <w:rPr>
          <w:rFonts w:ascii="Segoe UI Symbol" w:hAnsi="Segoe UI Symbol" w:cs="Segoe UI Symbol"/>
        </w:rPr>
        <w:t>✔</w:t>
      </w:r>
    </w:p>
    <w:p w14:paraId="27B0D28A" w14:textId="77777777" w:rsidR="006E7EA1" w:rsidRPr="00B012BF" w:rsidRDefault="006E7EA1">
      <w:pPr>
        <w:rPr>
          <w:rFonts w:asciiTheme="majorHAnsi" w:hAnsiTheme="majorHAnsi" w:cstheme="majorHAnsi"/>
        </w:rPr>
      </w:pPr>
    </w:p>
    <w:p w14:paraId="03C06DDE" w14:textId="77777777" w:rsidR="008B1EFC" w:rsidRPr="00B012BF" w:rsidRDefault="008B1EFC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 w:rsidRPr="00B012BF">
        <w:rPr>
          <w:rFonts w:asciiTheme="majorHAnsi" w:hAnsiTheme="majorHAnsi" w:cstheme="majorHAnsi"/>
        </w:rPr>
        <w:br w:type="page"/>
      </w:r>
    </w:p>
    <w:p w14:paraId="4589C130" w14:textId="2B2CA6B5" w:rsidR="006E7EA1" w:rsidRPr="00B012BF" w:rsidRDefault="000F1D8A">
      <w:pPr>
        <w:pStyle w:val="berschrift2"/>
        <w:rPr>
          <w:rFonts w:cstheme="majorHAnsi"/>
        </w:rPr>
      </w:pPr>
      <w:bookmarkStart w:id="7" w:name="_Toc228267445"/>
      <w:r>
        <w:rPr>
          <w:rFonts w:cstheme="majorHAnsi"/>
        </w:rPr>
        <w:lastRenderedPageBreak/>
        <w:t>2</w:t>
      </w:r>
      <w:r w:rsidR="007A686A">
        <w:rPr>
          <w:rFonts w:cstheme="majorHAnsi"/>
        </w:rPr>
        <w:t xml:space="preserve">.5 </w:t>
      </w:r>
      <w:r w:rsidR="007A686A" w:rsidRPr="00B012BF">
        <w:rPr>
          <w:rFonts w:cstheme="majorHAnsi"/>
        </w:rPr>
        <w:t xml:space="preserve">Friday — </w:t>
      </w:r>
      <w:r w:rsidR="002F484B">
        <w:rPr>
          <w:rFonts w:cstheme="majorHAnsi"/>
        </w:rPr>
        <w:t>02</w:t>
      </w:r>
      <w:r w:rsidR="007A686A" w:rsidRPr="00B012BF">
        <w:rPr>
          <w:rFonts w:cstheme="majorHAnsi"/>
        </w:rPr>
        <w:t xml:space="preserve"> </w:t>
      </w:r>
      <w:r w:rsidR="002F484B">
        <w:rPr>
          <w:rFonts w:cstheme="majorHAnsi"/>
        </w:rPr>
        <w:t>Oct</w:t>
      </w:r>
      <w:r w:rsidR="007A686A" w:rsidRPr="00B012BF">
        <w:rPr>
          <w:rFonts w:cstheme="majorHAnsi"/>
        </w:rPr>
        <w:t xml:space="preserve"> </w:t>
      </w:r>
      <w:r w:rsidR="002F484B">
        <w:rPr>
          <w:rFonts w:cstheme="majorHAnsi"/>
        </w:rPr>
        <w:t>2</w:t>
      </w:r>
      <w:r w:rsidR="007A686A" w:rsidRPr="00B012BF">
        <w:rPr>
          <w:rFonts w:cstheme="majorHAnsi"/>
        </w:rPr>
        <w:t>02</w:t>
      </w:r>
      <w:r w:rsidR="002F484B">
        <w:rPr>
          <w:rFonts w:cstheme="majorHAnsi"/>
        </w:rPr>
        <w:t>6</w:t>
      </w:r>
      <w:bookmarkEnd w:id="7"/>
    </w:p>
    <w:p w14:paraId="50C52C19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Sessions / inputs:</w:t>
      </w:r>
    </w:p>
    <w:p w14:paraId="373996DF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Title/topic: …</w:t>
      </w:r>
    </w:p>
    <w:p w14:paraId="375DB00B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Speaker/instructor: …</w:t>
      </w:r>
    </w:p>
    <w:p w14:paraId="20377755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Materials/links: …</w:t>
      </w:r>
    </w:p>
    <w:p w14:paraId="0AE9A97C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Top 3 insights (with short justification):</w:t>
      </w:r>
    </w:p>
    <w:p w14:paraId="4117B6F7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1) …</w:t>
      </w:r>
    </w:p>
    <w:p w14:paraId="45D2EF0E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2) …</w:t>
      </w:r>
    </w:p>
    <w:p w14:paraId="4829D74F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3) …</w:t>
      </w:r>
    </w:p>
    <w:p w14:paraId="0835C8C5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Reflection:</w:t>
      </w:r>
    </w:p>
    <w:p w14:paraId="1263E398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Surprising point / “aha”: …</w:t>
      </w:r>
    </w:p>
    <w:p w14:paraId="1D1EF046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What was challenging and why? …</w:t>
      </w:r>
    </w:p>
    <w:p w14:paraId="46F46DCB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Link to prior knowledge/practice: …</w:t>
      </w:r>
    </w:p>
    <w:p w14:paraId="2A24DFB6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Transfer / next step (concrete):</w:t>
      </w:r>
    </w:p>
    <w:p w14:paraId="63A71039" w14:textId="3644C121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 xml:space="preserve">By [date] I will … </w:t>
      </w:r>
    </w:p>
    <w:p w14:paraId="6F28FFB1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 xml:space="preserve">Time check: ~30 minutes of reflection per 90 minutes of attendance </w:t>
      </w:r>
      <w:r w:rsidRPr="00B012BF">
        <w:rPr>
          <w:rFonts w:ascii="Segoe UI Symbol" w:hAnsi="Segoe UI Symbol" w:cs="Segoe UI Symbol"/>
        </w:rPr>
        <w:t>✔</w:t>
      </w:r>
    </w:p>
    <w:p w14:paraId="12E61979" w14:textId="77777777" w:rsidR="006E7EA1" w:rsidRPr="00B012BF" w:rsidRDefault="006E7EA1">
      <w:pPr>
        <w:rPr>
          <w:rFonts w:asciiTheme="majorHAnsi" w:hAnsiTheme="majorHAnsi" w:cstheme="majorHAnsi"/>
        </w:rPr>
      </w:pPr>
    </w:p>
    <w:p w14:paraId="206BE74A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br w:type="page"/>
      </w:r>
    </w:p>
    <w:p w14:paraId="6694BB6D" w14:textId="46179B43" w:rsidR="006E7EA1" w:rsidRPr="00B012BF" w:rsidRDefault="000F1D8A">
      <w:pPr>
        <w:pStyle w:val="berschrift1"/>
        <w:rPr>
          <w:rFonts w:cstheme="majorHAnsi"/>
        </w:rPr>
      </w:pPr>
      <w:bookmarkStart w:id="8" w:name="_Toc228267446"/>
      <w:r>
        <w:rPr>
          <w:rFonts w:cstheme="majorHAnsi"/>
        </w:rPr>
        <w:lastRenderedPageBreak/>
        <w:t>3</w:t>
      </w:r>
      <w:r w:rsidRPr="00B012BF">
        <w:rPr>
          <w:rFonts w:cstheme="majorHAnsi"/>
        </w:rPr>
        <w:t>) IOSW components (special reflections)</w:t>
      </w:r>
      <w:bookmarkEnd w:id="8"/>
    </w:p>
    <w:p w14:paraId="72E7319E" w14:textId="74427139" w:rsidR="006E7EA1" w:rsidRPr="00B012BF" w:rsidRDefault="000F1D8A">
      <w:pPr>
        <w:pStyle w:val="berschrift2"/>
        <w:rPr>
          <w:rFonts w:cstheme="majorHAnsi"/>
        </w:rPr>
      </w:pPr>
      <w:bookmarkStart w:id="9" w:name="_Toc228267447"/>
      <w:r>
        <w:rPr>
          <w:rFonts w:cstheme="majorHAnsi"/>
        </w:rPr>
        <w:t>3</w:t>
      </w:r>
      <w:r w:rsidRPr="00B012BF">
        <w:rPr>
          <w:rFonts w:cstheme="majorHAnsi"/>
        </w:rPr>
        <w:t>.1 Keynotes</w:t>
      </w:r>
      <w:bookmarkEnd w:id="9"/>
    </w:p>
    <w:p w14:paraId="2A675F41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Main thesis/argument: …</w:t>
      </w:r>
    </w:p>
    <w:p w14:paraId="5ABE06F8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Evidence/data (source): …</w:t>
      </w:r>
    </w:p>
    <w:p w14:paraId="471E4770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Implications for practice/studies: …</w:t>
      </w:r>
    </w:p>
    <w:p w14:paraId="6FA76A60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Open questions / objections: …</w:t>
      </w:r>
    </w:p>
    <w:p w14:paraId="04A8EB27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Action point: …</w:t>
      </w:r>
    </w:p>
    <w:p w14:paraId="5F51D776" w14:textId="48759EA2" w:rsidR="006E7EA1" w:rsidRPr="00B012BF" w:rsidRDefault="000F1D8A">
      <w:pPr>
        <w:pStyle w:val="berschrift2"/>
        <w:rPr>
          <w:rFonts w:cstheme="majorHAnsi"/>
        </w:rPr>
      </w:pPr>
      <w:bookmarkStart w:id="10" w:name="_Toc228267448"/>
      <w:r>
        <w:rPr>
          <w:rFonts w:cstheme="majorHAnsi"/>
        </w:rPr>
        <w:t>3</w:t>
      </w:r>
      <w:r w:rsidRPr="00B012BF">
        <w:rPr>
          <w:rFonts w:cstheme="majorHAnsi"/>
        </w:rPr>
        <w:t>.2 Climate Action Simulation (En</w:t>
      </w:r>
      <w:r w:rsidRPr="00B012BF">
        <w:rPr>
          <w:rFonts w:ascii="Cambria Math" w:hAnsi="Cambria Math" w:cs="Cambria Math"/>
        </w:rPr>
        <w:t>‑</w:t>
      </w:r>
      <w:r w:rsidRPr="00B012BF">
        <w:rPr>
          <w:rFonts w:cstheme="majorHAnsi"/>
        </w:rPr>
        <w:t>ROADS)</w:t>
      </w:r>
      <w:bookmarkEnd w:id="10"/>
    </w:p>
    <w:p w14:paraId="61C3AEB8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Role/team: …</w:t>
      </w:r>
    </w:p>
    <w:p w14:paraId="2B12B56B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Measures negotiated: … (e.g., carbon price, renewables share, efficiency, methane, deforestation)</w:t>
      </w:r>
    </w:p>
    <w:p w14:paraId="07C684EB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Observed model effects: … (temperature pathway, emissions curve, co</w:t>
      </w:r>
      <w:r w:rsidRPr="00B012BF">
        <w:rPr>
          <w:rFonts w:ascii="Cambria Math" w:hAnsi="Cambria Math" w:cs="Cambria Math"/>
        </w:rPr>
        <w:t>‑</w:t>
      </w:r>
      <w:r w:rsidRPr="00B012BF">
        <w:rPr>
          <w:rFonts w:asciiTheme="majorHAnsi" w:hAnsiTheme="majorHAnsi" w:cstheme="majorHAnsi"/>
        </w:rPr>
        <w:t>benefits)</w:t>
      </w:r>
    </w:p>
    <w:p w14:paraId="65E5E3F1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Decisive levers &amp; trade</w:t>
      </w:r>
      <w:r w:rsidRPr="00B012BF">
        <w:rPr>
          <w:rFonts w:ascii="Cambria Math" w:hAnsi="Cambria Math" w:cs="Cambria Math"/>
        </w:rPr>
        <w:t>‑</w:t>
      </w:r>
      <w:r w:rsidRPr="00B012BF">
        <w:rPr>
          <w:rFonts w:asciiTheme="majorHAnsi" w:hAnsiTheme="majorHAnsi" w:cstheme="majorHAnsi"/>
        </w:rPr>
        <w:t xml:space="preserve">offs: </w:t>
      </w:r>
      <w:r w:rsidRPr="00B012BF">
        <w:rPr>
          <w:rFonts w:cs="Calibri"/>
        </w:rPr>
        <w:t>…</w:t>
      </w:r>
    </w:p>
    <w:p w14:paraId="3F6673B6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Learning moment: …</w:t>
      </w:r>
    </w:p>
    <w:p w14:paraId="5871DAD1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Action point: …</w:t>
      </w:r>
    </w:p>
    <w:p w14:paraId="22E46BA1" w14:textId="177419B1" w:rsidR="006E7EA1" w:rsidRPr="00B012BF" w:rsidRDefault="000F1D8A">
      <w:pPr>
        <w:pStyle w:val="berschrift2"/>
        <w:rPr>
          <w:rFonts w:cstheme="majorHAnsi"/>
        </w:rPr>
      </w:pPr>
      <w:bookmarkStart w:id="11" w:name="_Toc228267449"/>
      <w:r>
        <w:rPr>
          <w:rFonts w:cstheme="majorHAnsi"/>
        </w:rPr>
        <w:t>3</w:t>
      </w:r>
      <w:r w:rsidRPr="00B012BF">
        <w:rPr>
          <w:rFonts w:cstheme="majorHAnsi"/>
        </w:rPr>
        <w:t>.3 “The Week” (group experience)</w:t>
      </w:r>
      <w:bookmarkEnd w:id="11"/>
    </w:p>
    <w:p w14:paraId="3001C1F3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Emotions &amp; mindset shift: …</w:t>
      </w:r>
    </w:p>
    <w:p w14:paraId="4E7A6589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Most impactful moment / discussion: …</w:t>
      </w:r>
    </w:p>
    <w:p w14:paraId="489625F1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What I take away: …</w:t>
      </w:r>
    </w:p>
    <w:p w14:paraId="433A5AFA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Commitment (concrete, with deadline): …</w:t>
      </w:r>
    </w:p>
    <w:p w14:paraId="30C10D27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br w:type="page"/>
      </w:r>
    </w:p>
    <w:p w14:paraId="79224CF5" w14:textId="113DE853" w:rsidR="006E7EA1" w:rsidRPr="00B012BF" w:rsidRDefault="000F1D8A">
      <w:pPr>
        <w:pStyle w:val="berschrift1"/>
        <w:rPr>
          <w:rFonts w:cstheme="majorHAnsi"/>
        </w:rPr>
      </w:pPr>
      <w:bookmarkStart w:id="12" w:name="_Toc228267450"/>
      <w:r>
        <w:rPr>
          <w:rFonts w:cstheme="majorHAnsi"/>
        </w:rPr>
        <w:lastRenderedPageBreak/>
        <w:t>4</w:t>
      </w:r>
      <w:r w:rsidRPr="00B012BF">
        <w:rPr>
          <w:rFonts w:cstheme="majorHAnsi"/>
        </w:rPr>
        <w:t>) Weekly synthesis</w:t>
      </w:r>
      <w:bookmarkEnd w:id="12"/>
    </w:p>
    <w:p w14:paraId="33EF5142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Top</w:t>
      </w:r>
      <w:r w:rsidRPr="00B012BF">
        <w:rPr>
          <w:rFonts w:ascii="Cambria Math" w:hAnsi="Cambria Math" w:cs="Cambria Math"/>
          <w:b/>
        </w:rPr>
        <w:t>‑</w:t>
      </w:r>
      <w:r w:rsidRPr="00B012BF">
        <w:rPr>
          <w:rFonts w:asciiTheme="majorHAnsi" w:hAnsiTheme="majorHAnsi" w:cstheme="majorHAnsi"/>
          <w:b/>
        </w:rPr>
        <w:t>5 learnings:</w:t>
      </w:r>
    </w:p>
    <w:p w14:paraId="7F0D2D5C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1) …</w:t>
      </w:r>
    </w:p>
    <w:p w14:paraId="37922134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2) …</w:t>
      </w:r>
    </w:p>
    <w:p w14:paraId="7C108840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3) …</w:t>
      </w:r>
    </w:p>
    <w:p w14:paraId="21480094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4) …</w:t>
      </w:r>
    </w:p>
    <w:p w14:paraId="624AF505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5) …</w:t>
      </w:r>
    </w:p>
    <w:p w14:paraId="70A6B70D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  <w:b/>
        </w:rPr>
        <w:t>Open questions (max. 3):</w:t>
      </w:r>
    </w:p>
    <w:p w14:paraId="46C95FB0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1) …</w:t>
      </w:r>
    </w:p>
    <w:p w14:paraId="3668C76B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2) …</w:t>
      </w:r>
    </w:p>
    <w:p w14:paraId="6CB71D99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3) …</w:t>
      </w:r>
    </w:p>
    <w:p w14:paraId="05A6CD90" w14:textId="77777777" w:rsidR="006E7EA1" w:rsidRPr="00B012BF" w:rsidRDefault="00D95EFD">
      <w:pPr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br w:type="page"/>
      </w:r>
    </w:p>
    <w:p w14:paraId="6B28B476" w14:textId="03DA76FC" w:rsidR="006E7EA1" w:rsidRPr="00B012BF" w:rsidRDefault="000F1D8A">
      <w:pPr>
        <w:pStyle w:val="berschrift1"/>
        <w:rPr>
          <w:rFonts w:cstheme="majorHAnsi"/>
        </w:rPr>
      </w:pPr>
      <w:bookmarkStart w:id="13" w:name="_Toc228267451"/>
      <w:r>
        <w:rPr>
          <w:rFonts w:cstheme="majorHAnsi"/>
        </w:rPr>
        <w:lastRenderedPageBreak/>
        <w:t>5</w:t>
      </w:r>
      <w:r w:rsidRPr="00B012BF">
        <w:rPr>
          <w:rFonts w:cstheme="majorHAnsi"/>
        </w:rPr>
        <w:t>) Appendix</w:t>
      </w:r>
      <w:bookmarkEnd w:id="13"/>
    </w:p>
    <w:p w14:paraId="7BA0027F" w14:textId="52AC049F" w:rsidR="006E7EA1" w:rsidRPr="00B012BF" w:rsidRDefault="000F1D8A" w:rsidP="007A686A">
      <w:pPr>
        <w:pStyle w:val="berschrift2"/>
      </w:pPr>
      <w:bookmarkStart w:id="14" w:name="_Toc228267452"/>
      <w:r>
        <w:t>5</w:t>
      </w:r>
      <w:r w:rsidR="007A686A">
        <w:t xml:space="preserve">.1 </w:t>
      </w:r>
      <w:r w:rsidR="007A686A" w:rsidRPr="00B012BF">
        <w:t>Appendix (optional):</w:t>
      </w:r>
      <w:bookmarkEnd w:id="14"/>
    </w:p>
    <w:p w14:paraId="448CB620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Group results, roles, additional notes, artefacts (e.g., En</w:t>
      </w:r>
      <w:r w:rsidRPr="00B012BF">
        <w:rPr>
          <w:rFonts w:ascii="Cambria Math" w:hAnsi="Cambria Math" w:cs="Cambria Math"/>
        </w:rPr>
        <w:t>‑</w:t>
      </w:r>
      <w:r w:rsidRPr="00B012BF">
        <w:rPr>
          <w:rFonts w:asciiTheme="majorHAnsi" w:hAnsiTheme="majorHAnsi" w:cstheme="majorHAnsi"/>
        </w:rPr>
        <w:t>ROADS screenshots).</w:t>
      </w:r>
    </w:p>
    <w:p w14:paraId="6533CA5B" w14:textId="4BCEF223" w:rsidR="006E7EA1" w:rsidRPr="00B012BF" w:rsidRDefault="000F1D8A">
      <w:pPr>
        <w:pStyle w:val="berschrift2"/>
        <w:rPr>
          <w:rFonts w:cstheme="majorHAnsi"/>
        </w:rPr>
      </w:pPr>
      <w:bookmarkStart w:id="15" w:name="_Toc228267453"/>
      <w:r>
        <w:rPr>
          <w:rFonts w:cstheme="majorHAnsi"/>
        </w:rPr>
        <w:t>5</w:t>
      </w:r>
      <w:r w:rsidR="007A686A">
        <w:rPr>
          <w:rFonts w:cstheme="majorHAnsi"/>
        </w:rPr>
        <w:t xml:space="preserve">.2 </w:t>
      </w:r>
      <w:r w:rsidR="007A686A" w:rsidRPr="00B012BF">
        <w:rPr>
          <w:rFonts w:cstheme="majorHAnsi"/>
        </w:rPr>
        <w:t>Format recommendations</w:t>
      </w:r>
      <w:bookmarkEnd w:id="15"/>
    </w:p>
    <w:p w14:paraId="0EE6F202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Submit as PDF. Filename: IOSW_LearningJournal_Lastname_Firstname.pdf.</w:t>
      </w:r>
    </w:p>
    <w:p w14:paraId="4CDEEE3F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Language: English (course language).</w:t>
      </w:r>
    </w:p>
    <w:p w14:paraId="1F66D795" w14:textId="77777777" w:rsidR="006E7EA1" w:rsidRPr="00B012BF" w:rsidRDefault="00D95EFD">
      <w:pPr>
        <w:pStyle w:val="Aufzhlungszeichen"/>
        <w:rPr>
          <w:rFonts w:asciiTheme="majorHAnsi" w:hAnsiTheme="majorHAnsi" w:cstheme="majorHAnsi"/>
        </w:rPr>
      </w:pPr>
      <w:r w:rsidRPr="00B012BF">
        <w:rPr>
          <w:rFonts w:asciiTheme="majorHAnsi" w:hAnsiTheme="majorHAnsi" w:cstheme="majorHAnsi"/>
        </w:rPr>
        <w:t>Style: concise, reflective, evidence</w:t>
      </w:r>
      <w:r w:rsidRPr="00B012BF">
        <w:rPr>
          <w:rFonts w:ascii="Cambria Math" w:hAnsi="Cambria Math" w:cs="Cambria Math"/>
        </w:rPr>
        <w:t>‑</w:t>
      </w:r>
      <w:r w:rsidRPr="00B012BF">
        <w:rPr>
          <w:rFonts w:asciiTheme="majorHAnsi" w:hAnsiTheme="majorHAnsi" w:cstheme="majorHAnsi"/>
        </w:rPr>
        <w:t>informed (not just a chronicle).</w:t>
      </w:r>
    </w:p>
    <w:sectPr w:rsidR="006E7EA1" w:rsidRPr="00B012BF" w:rsidSect="007A686A">
      <w:footerReference w:type="default" r:id="rId10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DA998" w14:textId="77777777" w:rsidR="00CF6143" w:rsidRDefault="00CF6143" w:rsidP="00945A25">
      <w:pPr>
        <w:spacing w:after="0" w:line="240" w:lineRule="auto"/>
      </w:pPr>
      <w:r>
        <w:separator/>
      </w:r>
    </w:p>
  </w:endnote>
  <w:endnote w:type="continuationSeparator" w:id="0">
    <w:p w14:paraId="3E4FF15B" w14:textId="77777777" w:rsidR="00CF6143" w:rsidRDefault="00CF6143" w:rsidP="00945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0890123"/>
      <w:docPartObj>
        <w:docPartGallery w:val="Page Numbers (Bottom of Page)"/>
        <w:docPartUnique/>
      </w:docPartObj>
    </w:sdtPr>
    <w:sdtContent>
      <w:p w14:paraId="25291040" w14:textId="308EDB09" w:rsidR="007A686A" w:rsidRDefault="007A686A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4B16A53D" w14:textId="77777777" w:rsidR="00945A25" w:rsidRDefault="00945A2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402EE" w14:textId="77777777" w:rsidR="00CF6143" w:rsidRDefault="00CF6143" w:rsidP="00945A25">
      <w:pPr>
        <w:spacing w:after="0" w:line="240" w:lineRule="auto"/>
      </w:pPr>
      <w:r>
        <w:separator/>
      </w:r>
    </w:p>
  </w:footnote>
  <w:footnote w:type="continuationSeparator" w:id="0">
    <w:p w14:paraId="6FEFFE7F" w14:textId="77777777" w:rsidR="00CF6143" w:rsidRDefault="00CF6143" w:rsidP="00945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850737">
    <w:abstractNumId w:val="8"/>
  </w:num>
  <w:num w:numId="2" w16cid:durableId="1131897875">
    <w:abstractNumId w:val="6"/>
  </w:num>
  <w:num w:numId="3" w16cid:durableId="383261681">
    <w:abstractNumId w:val="5"/>
  </w:num>
  <w:num w:numId="4" w16cid:durableId="1951275545">
    <w:abstractNumId w:val="4"/>
  </w:num>
  <w:num w:numId="5" w16cid:durableId="2009215008">
    <w:abstractNumId w:val="7"/>
  </w:num>
  <w:num w:numId="6" w16cid:durableId="64185135">
    <w:abstractNumId w:val="3"/>
  </w:num>
  <w:num w:numId="7" w16cid:durableId="645548868">
    <w:abstractNumId w:val="2"/>
  </w:num>
  <w:num w:numId="8" w16cid:durableId="1547765271">
    <w:abstractNumId w:val="1"/>
  </w:num>
  <w:num w:numId="9" w16cid:durableId="98647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8EE"/>
    <w:rsid w:val="000F1D8A"/>
    <w:rsid w:val="00117347"/>
    <w:rsid w:val="0015074B"/>
    <w:rsid w:val="0024620D"/>
    <w:rsid w:val="0029639D"/>
    <w:rsid w:val="002C7724"/>
    <w:rsid w:val="002F484B"/>
    <w:rsid w:val="00326F90"/>
    <w:rsid w:val="003B7860"/>
    <w:rsid w:val="004F04D4"/>
    <w:rsid w:val="0057513D"/>
    <w:rsid w:val="006E7EA1"/>
    <w:rsid w:val="007152CB"/>
    <w:rsid w:val="00774FCA"/>
    <w:rsid w:val="007A686A"/>
    <w:rsid w:val="007B2F6E"/>
    <w:rsid w:val="007D11D8"/>
    <w:rsid w:val="008B1EFC"/>
    <w:rsid w:val="00936B8F"/>
    <w:rsid w:val="00945A25"/>
    <w:rsid w:val="00AA1D8D"/>
    <w:rsid w:val="00B012BF"/>
    <w:rsid w:val="00B47730"/>
    <w:rsid w:val="00CB0664"/>
    <w:rsid w:val="00CF6143"/>
    <w:rsid w:val="00D95EFD"/>
    <w:rsid w:val="00DA7D29"/>
    <w:rsid w:val="00E32A29"/>
    <w:rsid w:val="00F74D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4A31417"/>
  <w14:defaultImageDpi w14:val="300"/>
  <w15:docId w15:val="{B57F84D4-5FDB-4B42-9652-29F1FBA7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lensatz">
    <w:name w:val="Tabellensatz"/>
    <w:basedOn w:val="Standard"/>
    <w:qFormat/>
    <w:rsid w:val="008B1EFC"/>
    <w:pPr>
      <w:spacing w:after="0" w:line="360" w:lineRule="auto"/>
      <w:jc w:val="center"/>
    </w:pPr>
    <w:rPr>
      <w:rFonts w:ascii="Times New Roman" w:eastAsiaTheme="minorHAnsi" w:hAnsi="Times New Roman"/>
      <w:sz w:val="24"/>
      <w:lang w:val="de-DE"/>
    </w:rPr>
  </w:style>
  <w:style w:type="character" w:styleId="Hyperlink">
    <w:name w:val="Hyperlink"/>
    <w:basedOn w:val="Absatz-Standardschriftart"/>
    <w:uiPriority w:val="99"/>
    <w:unhideWhenUsed/>
    <w:rsid w:val="008B1EFC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B1EFC"/>
    <w:rPr>
      <w:color w:val="605E5C"/>
      <w:shd w:val="clear" w:color="auto" w:fill="E1DFDD"/>
    </w:rPr>
  </w:style>
  <w:style w:type="paragraph" w:styleId="Verzeichnis1">
    <w:name w:val="toc 1"/>
    <w:basedOn w:val="Standard"/>
    <w:next w:val="Standard"/>
    <w:autoRedefine/>
    <w:uiPriority w:val="39"/>
    <w:unhideWhenUsed/>
    <w:rsid w:val="00945A2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945A2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928</Words>
  <Characters>5847</Characters>
  <Application>Microsoft Office Word</Application>
  <DocSecurity>0</DocSecurity>
  <Lines>48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Niklas Göttel</cp:lastModifiedBy>
  <cp:revision>2</cp:revision>
  <dcterms:created xsi:type="dcterms:W3CDTF">2026-04-28T09:45:00Z</dcterms:created>
  <dcterms:modified xsi:type="dcterms:W3CDTF">2026-04-28T09:45:00Z</dcterms:modified>
  <cp:category/>
</cp:coreProperties>
</file>